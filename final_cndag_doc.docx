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Heading3"/>
      </w:pPr>
      <w:r>
        <w:rPr>
          <w:rStyle w:val="SectionNumber"/>
        </w:rPr>
        <w:t xml:space="preserve">1.1.1</w:t>
      </w:r>
      <w:r>
        <w:tab/>
      </w:r>
      <w:r>
        <w:t xml:space="preserve">Access Requirement</w:t>
      </w:r>
    </w:p>
    <w:p>
      <w:pPr>
        <w:pStyle w:val="FirstParagraph"/>
      </w:pPr>
      <w:r>
        <w:t xml:space="preserve">The following access credentials and network connectivity are mandatory for executing the IMS-MTAS upgrade pipeline: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fill="auto"/>
          </w:tcPr>
          <w:p>
            <w:pPr>
              <w:pStyle w:val="Compact"/>
            </w:pPr>
            <w:r>
              <w:rPr>
                <w:b/>
                <w:bCs/>
                <w:color w:val="000000"/>
              </w:rPr>
              <w:t xml:space="preserve">Access Type</w:t>
            </w:r>
          </w:p>
        </w:tc>
        <w:tc>
          <w:tcPr>
            <w:shd w:val="clear" w:fill="auto"/>
          </w:tcPr>
          <w:p>
            <w:pPr>
              <w:pStyle w:val="Compact"/>
            </w:pPr>
            <w:r>
              <w:rPr>
                <w:b/>
                <w:bCs/>
                <w:color w:val="000000"/>
              </w:rPr>
              <w:t xml:space="preserve">Target System</w:t>
            </w:r>
          </w:p>
        </w:tc>
        <w:tc>
          <w:tcPr>
            <w:shd w:val="clear" w:fill="auto"/>
          </w:tcPr>
          <w:p>
            <w:pPr>
              <w:pStyle w:val="Compact"/>
            </w:pPr>
            <w:r>
              <w:rPr>
                <w:b/>
                <w:bCs/>
                <w:color w:val="000000"/>
              </w:rPr>
              <w:t xml:space="preserve">Required Credential</w:t>
            </w:r>
          </w:p>
        </w:tc>
        <w:tc>
          <w:tcPr>
            <w:shd w:val="clear" w:fill="auto"/>
          </w:tcPr>
          <w:p>
            <w:pPr>
              <w:pStyle w:val="Compact"/>
            </w:pPr>
            <w:r>
              <w:rPr>
                <w:b/>
                <w:bCs/>
                <w:color w:val="000000"/>
              </w:rPr>
              <w:t xml:space="preserve">Purpose</w:t>
            </w:r>
          </w:p>
        </w:tc>
      </w:tr>
      <w:tr>
        <w:tc>
          <w:tcPr/>
          <w:p>
            <w:pPr>
              <w:pStyle w:val="Compact"/>
            </w:pPr>
            <w:r>
              <w:rPr>
                <w:b/>
                <w:bCs/>
              </w:rPr>
              <w:t xml:space="preserve">GitLab Runner</w:t>
            </w:r>
          </w:p>
        </w:tc>
        <w:tc>
          <w:tcPr/>
          <w:p>
            <w:pPr>
              <w:pStyle w:val="Compact"/>
            </w:pPr>
            <w:r>
              <w:t xml:space="preserve">GitLab Server</w:t>
            </w:r>
          </w:p>
        </w:tc>
        <w:tc>
          <w:tcPr/>
          <w:p>
            <w:pPr>
              <w:pStyle w:val="Compact"/>
            </w:pPr>
            <w:r>
              <w:t xml:space="preserve">Runner registration token</w:t>
            </w:r>
          </w:p>
        </w:tc>
        <w:tc>
          <w:tcPr/>
          <w:p>
            <w:pPr>
              <w:pStyle w:val="Compact"/>
            </w:pPr>
            <w:r>
              <w:t xml:space="preserve">Execute CI/CD pipeline jobs via tag</w:t>
            </w:r>
            <w:r>
              <w:t xml:space="preserve"> </w:t>
            </w:r>
            <w:r>
              <w:rPr>
                <w:rStyle w:val="VerbatimChar"/>
              </w:rPr>
              <w:t xml:space="preserve">4g-ims-mtas-glr</w:t>
            </w:r>
          </w:p>
        </w:tc>
      </w:tr>
      <w:tr>
        <w:tc>
          <w:tcPr/>
          <w:p>
            <w:pPr>
              <w:pStyle w:val="Compact"/>
            </w:pPr>
            <w:r>
              <w:rPr>
                <w:b/>
                <w:bCs/>
              </w:rPr>
              <w:t xml:space="preserve">DDS-C / DDS-E</w:t>
            </w:r>
          </w:p>
        </w:tc>
        <w:tc>
          <w:tcPr/>
          <w:p>
            <w:pPr>
              <w:pStyle w:val="Compact"/>
            </w:pPr>
            <w:r>
              <w:t xml:space="preserve">Deployment Support Server</w:t>
            </w:r>
          </w:p>
        </w:tc>
        <w:tc>
          <w:tcPr/>
          <w:p>
            <w:pPr>
              <w:pStyle w:val="Compact"/>
            </w:pPr>
            <w:r>
              <w:t xml:space="preserve">SSH username/password for</w:t>
            </w:r>
            <w:r>
              <w:t xml:space="preserve"> </w:t>
            </w:r>
            <w:r>
              <w:rPr>
                <w:rStyle w:val="VerbatimChar"/>
              </w:rPr>
              <w:t xml:space="preserve">&lt;dds_user&gt;</w:t>
            </w:r>
            <w:r>
              <w:t xml:space="preserve"> </w:t>
            </w:r>
            <w:r>
              <w:t xml:space="preserve">or</w:t>
            </w:r>
            <w:r>
              <w:t xml:space="preserve"> </w:t>
            </w:r>
            <w:r>
              <w:rPr>
                <w:rStyle w:val="VerbatimChar"/>
              </w:rPr>
              <w:t xml:space="preserve">ansible</w:t>
            </w:r>
            <w:r>
              <w:t xml:space="preserve"> </w:t>
            </w:r>
            <w:r>
              <w:t xml:space="preserve">account</w:t>
            </w:r>
          </w:p>
        </w:tc>
        <w:tc>
          <w:tcPr/>
          <w:p>
            <w:pPr>
              <w:pStyle w:val="Compact"/>
            </w:pPr>
            <w:r>
              <w:t xml:space="preserve">Primary automation host; executes Ansible playbooks; stores logs and software packages</w:t>
            </w:r>
          </w:p>
        </w:tc>
      </w:tr>
      <w:tr>
        <w:tc>
          <w:tcPr/>
          <w:p>
            <w:pPr>
              <w:pStyle w:val="Compact"/>
            </w:pPr>
            <w:r>
              <w:rPr>
                <w:b/>
                <w:bCs/>
              </w:rPr>
              <w:t xml:space="preserve">MTAS OAM VIP</w:t>
            </w:r>
          </w:p>
        </w:tc>
        <w:tc>
          <w:tcPr/>
          <w:p>
            <w:pPr>
              <w:pStyle w:val="Compact"/>
            </w:pPr>
            <w:r>
              <w:t xml:space="preserve">MTAS SC Nodes</w:t>
            </w:r>
          </w:p>
        </w:tc>
        <w:tc>
          <w:tcPr/>
          <w:p>
            <w:pPr>
              <w:pStyle w:val="Compact"/>
            </w:pPr>
            <w:r>
              <w:t xml:space="preserve">SSH username/password for</w:t>
            </w:r>
            <w:r>
              <w:t xml:space="preserve"> </w:t>
            </w:r>
            <w:r>
              <w:rPr>
                <w:rStyle w:val="VerbatimChar"/>
              </w:rPr>
              <w:t xml:space="preserve">&lt;mtas_user&gt;</w:t>
            </w:r>
            <w:r>
              <w:t xml:space="preserve"> </w:t>
            </w:r>
            <w:r>
              <w:t xml:space="preserve">account</w:t>
            </w:r>
          </w:p>
        </w:tc>
        <w:tc>
          <w:tcPr/>
          <w:p>
            <w:pPr>
              <w:pStyle w:val="Compact"/>
            </w:pPr>
            <w:r>
              <w:t xml:space="preserve">Execute upgrade commands, health checks, backup operations, configuration changes</w:t>
            </w:r>
          </w:p>
        </w:tc>
      </w:tr>
      <w:tr>
        <w:tc>
          <w:tcPr/>
          <w:p>
            <w:pPr>
              <w:pStyle w:val="Compact"/>
            </w:pPr>
            <w:r>
              <w:rPr>
                <w:b/>
                <w:bCs/>
              </w:rPr>
              <w:t xml:space="preserve">Backup Server</w:t>
            </w:r>
          </w:p>
        </w:tc>
        <w:tc>
          <w:tcPr/>
          <w:p>
            <w:pPr>
              <w:pStyle w:val="Compact"/>
            </w:pPr>
            <w:r>
              <w:t xml:space="preserve">SFTP Backup Repository</w:t>
            </w:r>
          </w:p>
        </w:tc>
        <w:tc>
          <w:tcPr/>
          <w:p>
            <w:pPr>
              <w:pStyle w:val="Compact"/>
            </w:pPr>
            <w:r>
              <w:t xml:space="preserve">SSH username/password for</w:t>
            </w:r>
            <w:r>
              <w:t xml:space="preserve"> </w:t>
            </w:r>
            <w:r>
              <w:rPr>
                <w:rStyle w:val="VerbatimChar"/>
              </w:rPr>
              <w:t xml:space="preserve">&lt;backup_server_user&gt;</w:t>
            </w:r>
            <w:r>
              <w:t xml:space="preserve"> </w:t>
            </w:r>
            <w:r>
              <w:t xml:space="preserve">account</w:t>
            </w:r>
          </w:p>
        </w:tc>
        <w:tc>
          <w:tcPr/>
          <w:p>
            <w:pPr>
              <w:pStyle w:val="Compact"/>
            </w:pPr>
            <w:r>
              <w:t xml:space="preserve">Export and store MTAS system backups via SFTP</w:t>
            </w:r>
          </w:p>
        </w:tc>
      </w:tr>
      <w:tr>
        <w:tc>
          <w:tcPr/>
          <w:p>
            <w:pPr>
              <w:pStyle w:val="Compact"/>
            </w:pPr>
            <w:r>
              <w:rPr>
                <w:b/>
                <w:bCs/>
              </w:rPr>
              <w:t xml:space="preserve">CEE</w:t>
            </w:r>
          </w:p>
        </w:tc>
        <w:tc>
          <w:tcPr/>
          <w:p>
            <w:pPr>
              <w:pStyle w:val="Compact"/>
            </w:pPr>
            <w:r>
              <w:t xml:space="preserve">Cloud Execution Environment</w:t>
            </w:r>
          </w:p>
        </w:tc>
        <w:tc>
          <w:tcPr/>
          <w:p>
            <w:pPr>
              <w:pStyle w:val="Compact"/>
            </w:pPr>
            <w:r>
              <w:t xml:space="preserve">SSH username/password for</w:t>
            </w:r>
            <w:r>
              <w:t xml:space="preserve"> </w:t>
            </w:r>
            <w:r>
              <w:rPr>
                <w:rStyle w:val="VerbatimChar"/>
              </w:rPr>
              <w:t xml:space="preserve">&lt;cee_user&gt;</w:t>
            </w:r>
            <w:r>
              <w:t xml:space="preserve"> </w:t>
            </w:r>
            <w:r>
              <w:t xml:space="preserve">account</w:t>
            </w:r>
          </w:p>
        </w:tc>
        <w:tc>
          <w:tcPr/>
          <w:p>
            <w:pPr>
              <w:pStyle w:val="Compact"/>
            </w:pPr>
            <w:r>
              <w:t xml:space="preserve">OpenStack operations for SC image updates; OpenStack RC file sourcing</w:t>
            </w:r>
          </w:p>
        </w:tc>
      </w:tr>
      <w:tr>
        <w:tc>
          <w:tcPr/>
          <w:p>
            <w:pPr>
              <w:pStyle w:val="Compact"/>
            </w:pPr>
            <w:r>
              <w:rPr>
                <w:b/>
                <w:bCs/>
              </w:rPr>
              <w:t xml:space="preserve">RSG Tunnel</w:t>
            </w:r>
            <w:r>
              <w:t xml:space="preserve"> </w:t>
            </w:r>
            <w:r>
              <w:t xml:space="preserve">(Optional)</w:t>
            </w:r>
          </w:p>
        </w:tc>
        <w:tc>
          <w:tcPr/>
          <w:p>
            <w:pPr>
              <w:pStyle w:val="Compact"/>
            </w:pPr>
            <w:r>
              <w:t xml:space="preserve">CAS Tunnel Container</w:t>
            </w:r>
          </w:p>
        </w:tc>
        <w:tc>
          <w:tcPr/>
          <w:p>
            <w:pPr>
              <w:pStyle w:val="Compact"/>
            </w:pPr>
            <w:r>
              <w:rPr>
                <w:rStyle w:val="VerbatimChar"/>
              </w:rPr>
              <w:t xml:space="preserve">RCLI_CONTAINER_NAME</w:t>
            </w:r>
            <w:r>
              <w:t xml:space="preserve"> </w:t>
            </w:r>
            <w:r>
              <w:t xml:space="preserve">configuration</w:t>
            </w:r>
          </w:p>
        </w:tc>
        <w:tc>
          <w:tcPr/>
          <w:p>
            <w:pPr>
              <w:pStyle w:val="Compact"/>
            </w:pPr>
            <w:r>
              <w:t xml:space="preserve">Required only when</w:t>
            </w:r>
            <w:r>
              <w:t xml:space="preserve"> </w:t>
            </w:r>
            <w:r>
              <w:rPr>
                <w:rStyle w:val="VerbatimChar"/>
              </w:rPr>
              <w:t xml:space="preserve">RSG_CONNECTION=true</w:t>
            </w:r>
            <w:r>
              <w:t xml:space="preserve">; provides secure connectivity to CAS environment</w:t>
            </w:r>
          </w:p>
        </w:tc>
      </w:tr>
    </w:tbl>
    <w:p>
      <w:pPr>
        <w:pStyle w:val="BodyText"/>
      </w:pPr>
      <w:r>
        <w:rPr>
          <w:b/>
          <w:bCs/>
        </w:rPr>
        <w:t xml:space="preserve">Variables referenced above are defined in:</w:t>
      </w:r>
    </w:p>
    <w:p>
      <w:pPr>
        <w:pStyle w:val="Compact"/>
        <w:numPr>
          <w:ilvl w:val="0"/>
          <w:numId w:val="1001"/>
        </w:numPr>
      </w:pPr>
      <w:r>
        <w:rPr>
          <w:rStyle w:val="VerbatimChar"/>
        </w:rPr>
        <w:t xml:space="preserve">gitlab_variables.yml</w:t>
      </w:r>
      <w:r>
        <w:t xml:space="preserve"> </w:t>
      </w:r>
      <w:r>
        <w:t xml:space="preserve">—</w:t>
      </w:r>
      <w:r>
        <w:t xml:space="preserve"> </w:t>
      </w:r>
      <w:r>
        <w:rPr>
          <w:rStyle w:val="VerbatimChar"/>
        </w:rPr>
        <w:t xml:space="preserve">GITLAB_RUNNER_TAG</w:t>
      </w:r>
      <w:r>
        <w:t xml:space="preserve">,</w:t>
      </w:r>
      <w:r>
        <w:t xml:space="preserve"> </w:t>
      </w:r>
      <w:r>
        <w:rPr>
          <w:rStyle w:val="VerbatimChar"/>
        </w:rPr>
        <w:t xml:space="preserve">DDS_C_PROFILE</w:t>
      </w:r>
      <w:r>
        <w:t xml:space="preserve">,</w:t>
      </w:r>
      <w:r>
        <w:t xml:space="preserve"> </w:t>
      </w:r>
      <w:r>
        <w:rPr>
          <w:rStyle w:val="VerbatimChar"/>
        </w:rPr>
        <w:t xml:space="preserve">DDS_E_PROFILE</w:t>
      </w:r>
      <w:r>
        <w:t xml:space="preserve">,</w:t>
      </w:r>
      <w:r>
        <w:t xml:space="preserve"> </w:t>
      </w:r>
      <w:r>
        <w:rPr>
          <w:rStyle w:val="VerbatimChar"/>
        </w:rPr>
        <w:t xml:space="preserve">RCLI_CONTAINER_NAME</w:t>
      </w:r>
      <w:r>
        <w:t xml:space="preserve">,</w:t>
      </w:r>
      <w:r>
        <w:t xml:space="preserve"> </w:t>
      </w:r>
      <w:r>
        <w:rPr>
          <w:rStyle w:val="VerbatimChar"/>
        </w:rPr>
        <w:t xml:space="preserve">RSG_CONNECTION</w:t>
      </w:r>
    </w:p>
    <w:p>
      <w:pPr>
        <w:pStyle w:val="Compact"/>
        <w:numPr>
          <w:ilvl w:val="0"/>
          <w:numId w:val="1001"/>
        </w:numPr>
      </w:pPr>
      <w:r>
        <w:rPr>
          <w:rStyle w:val="VerbatimChar"/>
        </w:rPr>
        <w:t xml:space="preserve">inventories/mtas-tb/hosts</w:t>
      </w:r>
      <w:r>
        <w:t xml:space="preserve"> </w:t>
      </w:r>
      <w:r>
        <w:t xml:space="preserve">—</w:t>
      </w:r>
      <w:r>
        <w:t xml:space="preserve"> </w:t>
      </w:r>
      <w:r>
        <w:rPr>
          <w:rStyle w:val="VerbatimChar"/>
        </w:rPr>
        <w:t xml:space="preserve">ansible_host</w:t>
      </w:r>
      <w:r>
        <w:t xml:space="preserve">,</w:t>
      </w:r>
      <w:r>
        <w:t xml:space="preserve"> </w:t>
      </w:r>
      <w:r>
        <w:rPr>
          <w:rStyle w:val="VerbatimChar"/>
        </w:rPr>
        <w:t xml:space="preserve">ansible_ssh_user</w:t>
      </w:r>
      <w:r>
        <w:t xml:space="preserve">,</w:t>
      </w:r>
      <w:r>
        <w:t xml:space="preserve"> </w:t>
      </w:r>
      <w:r>
        <w:rPr>
          <w:rStyle w:val="VerbatimChar"/>
        </w:rPr>
        <w:t xml:space="preserve">ansible_ssh_pass</w:t>
      </w:r>
      <w:r>
        <w:t xml:space="preserve"> </w:t>
      </w:r>
      <w:r>
        <w:t xml:space="preserve">for</w:t>
      </w:r>
      <w:r>
        <w:t xml:space="preserve"> </w:t>
      </w:r>
      <w:r>
        <w:rPr>
          <w:rStyle w:val="VerbatimChar"/>
        </w:rPr>
        <w:t xml:space="preserve">MTAS_OAM_VIP</w:t>
      </w:r>
      <w:r>
        <w:t xml:space="preserve">,</w:t>
      </w:r>
      <w:r>
        <w:t xml:space="preserve"> </w:t>
      </w:r>
      <w:r>
        <w:rPr>
          <w:rStyle w:val="VerbatimChar"/>
        </w:rPr>
        <w:t xml:space="preserve">upgrade_client</w:t>
      </w:r>
      <w:r>
        <w:t xml:space="preserve">,</w:t>
      </w:r>
      <w:r>
        <w:t xml:space="preserve"> </w:t>
      </w:r>
      <w:r>
        <w:rPr>
          <w:rStyle w:val="VerbatimChar"/>
        </w:rPr>
        <w:t xml:space="preserve">backup_server</w:t>
      </w:r>
      <w:r>
        <w:t xml:space="preserve">,</w:t>
      </w:r>
      <w:r>
        <w:t xml:space="preserve"> </w:t>
      </w:r>
      <w:r>
        <w:rPr>
          <w:rStyle w:val="VerbatimChar"/>
        </w:rPr>
        <w:t xml:space="preserve">CEE</w:t>
      </w:r>
    </w:p>
    <w:p>
      <w:pPr>
        <w:pStyle w:val="Compact"/>
        <w:numPr>
          <w:ilvl w:val="0"/>
          <w:numId w:val="1001"/>
        </w:numPr>
      </w:pPr>
      <w:r>
        <w:rPr>
          <w:rStyle w:val="VerbatimChar"/>
        </w:rPr>
        <w:t xml:space="preserve">inventories/mtas-tb/group_vars/all/vars-encrypted.yml</w:t>
      </w:r>
      <w:r>
        <w:t xml:space="preserve"> </w:t>
      </w:r>
      <w:r>
        <w:t xml:space="preserve">— Encrypted credentials for</w:t>
      </w:r>
      <w:r>
        <w:t xml:space="preserve"> </w:t>
      </w:r>
      <w:r>
        <w:rPr>
          <w:rStyle w:val="VerbatimChar"/>
        </w:rPr>
        <w:t xml:space="preserve">&lt;mtas_oam_vip&gt;</w:t>
      </w:r>
      <w:r>
        <w:t xml:space="preserve">,</w:t>
      </w:r>
      <w:r>
        <w:t xml:space="preserve"> </w:t>
      </w:r>
      <w:r>
        <w:rPr>
          <w:rStyle w:val="VerbatimChar"/>
        </w:rPr>
        <w:t xml:space="preserve">&lt;dds_ip&gt;</w:t>
      </w:r>
      <w:r>
        <w:t xml:space="preserve">,</w:t>
      </w:r>
      <w:r>
        <w:t xml:space="preserve"> </w:t>
      </w:r>
      <w:r>
        <w:rPr>
          <w:rStyle w:val="VerbatimChar"/>
        </w:rPr>
        <w:t xml:space="preserve">&lt;backup_server_ip&gt;</w:t>
      </w:r>
      <w:r>
        <w:t xml:space="preserve">,</w:t>
      </w:r>
      <w:r>
        <w:t xml:space="preserve"> </w:t>
      </w:r>
      <w:r>
        <w:rPr>
          <w:rStyle w:val="VerbatimChar"/>
        </w:rPr>
        <w:t xml:space="preserve">&lt;cee_ip&gt;</w:t>
      </w:r>
      <w:r>
        <w:t xml:space="preserve">, user passwords</w:t>
      </w:r>
    </w:p>
    <w:p>
      <w:pPr>
        <w:pStyle w:val="FirstParagraph"/>
      </w:pPr>
      <w:r>
        <w:rPr>
          <w:b/>
          <w:bCs/>
        </w:rPr>
        <w:t xml:space="preserve">Critical Variables:</w:t>
      </w:r>
    </w:p>
    <w:p>
      <w:pPr>
        <w:pStyle w:val="Compact"/>
        <w:numPr>
          <w:ilvl w:val="0"/>
          <w:numId w:val="1002"/>
        </w:numPr>
      </w:pPr>
      <w:r>
        <w:rPr>
          <w:rStyle w:val="VerbatimChar"/>
        </w:rPr>
        <w:t xml:space="preserve">PIPELINE_BRANCH_NAME</w:t>
      </w:r>
      <w:r>
        <w:t xml:space="preserve"> </w:t>
      </w:r>
      <w:r>
        <w:t xml:space="preserve">— Git branch from which the pipeline executes (default:</w:t>
      </w:r>
      <w:r>
        <w:t xml:space="preserve"> </w:t>
      </w:r>
      <w:r>
        <w:rPr>
          <w:rStyle w:val="VerbatimChar"/>
        </w:rPr>
        <w:t xml:space="preserve">mtas_upgrade_to_1.36</w:t>
      </w:r>
      <w:r>
        <w:t xml:space="preserve">)</w:t>
      </w:r>
    </w:p>
    <w:p>
      <w:pPr>
        <w:pStyle w:val="Compact"/>
        <w:numPr>
          <w:ilvl w:val="0"/>
          <w:numId w:val="1002"/>
        </w:numPr>
      </w:pPr>
      <w:r>
        <w:rPr>
          <w:rStyle w:val="VerbatimChar"/>
        </w:rPr>
        <w:t xml:space="preserve">UPGRADE_INSTANCES</w:t>
      </w:r>
      <w:r>
        <w:t xml:space="preserve"> </w:t>
      </w:r>
      <w:r>
        <w:t xml:space="preserve">— Environment ID regex pattern controlling which inventory directories the pipeline targets (e.g.,</w:t>
      </w:r>
      <w:r>
        <w:t xml:space="preserve"> </w:t>
      </w:r>
      <w:r>
        <w:rPr>
          <w:rStyle w:val="VerbatimChar"/>
        </w:rPr>
        <w:t xml:space="preserve">mtas-tb</w:t>
      </w:r>
      <w:r>
        <w:t xml:space="preserve"> </w:t>
      </w:r>
      <w:r>
        <w:t xml:space="preserve">or</w:t>
      </w:r>
      <w:r>
        <w:t xml:space="preserve"> </w:t>
      </w:r>
      <w:r>
        <w:rPr>
          <w:rStyle w:val="VerbatimChar"/>
        </w:rPr>
        <w:t xml:space="preserve">mtas-tb | mtas-prod</w:t>
      </w:r>
      <w:r>
        <w:t xml:space="preserve">)</w:t>
      </w:r>
    </w:p>
    <w:p>
      <w:pPr>
        <w:pStyle w:val="Compact"/>
        <w:numPr>
          <w:ilvl w:val="0"/>
          <w:numId w:val="1002"/>
        </w:numPr>
      </w:pPr>
      <w:r>
        <w:rPr>
          <w:rStyle w:val="VerbatimChar"/>
        </w:rPr>
        <w:t xml:space="preserve">ENVIRONMENT_ID</w:t>
      </w:r>
      <w:r>
        <w:t xml:space="preserve"> </w:t>
      </w:r>
      <w:r>
        <w:t xml:space="preserve">— Unique environment identifier matching the inventory subdirectory under</w:t>
      </w:r>
      <w:r>
        <w:t xml:space="preserve"> </w:t>
      </w:r>
      <w:r>
        <w:rPr>
          <w:rStyle w:val="VerbatimChar"/>
        </w:rPr>
        <w:t xml:space="preserve">inventories/</w:t>
      </w:r>
      <w:r>
        <w:t xml:space="preserve"> </w:t>
      </w:r>
      <w:r>
        <w:t xml:space="preserve">(e.g.,</w:t>
      </w:r>
      <w:r>
        <w:t xml:space="preserve"> </w:t>
      </w:r>
      <w:r>
        <w:rPr>
          <w:rStyle w:val="VerbatimChar"/>
        </w:rPr>
        <w:t xml:space="preserve">mtas-tb</w:t>
      </w:r>
      <w:r>
        <w:t xml:space="preserve">)</w:t>
      </w:r>
    </w:p>
    <w:p>
      <w:pPr>
        <w:pStyle w:val="FirstParagraph"/>
      </w:pPr>
      <w:r>
        <w:rPr>
          <w:b/>
          <w:bCs/>
        </w:rPr>
        <w:t xml:space="preserve">Connection Validation:</w:t>
      </w:r>
    </w:p>
    <w:p>
      <w:pPr>
        <w:pStyle w:val="Compact"/>
        <w:numPr>
          <w:ilvl w:val="0"/>
          <w:numId w:val="1003"/>
        </w:numPr>
      </w:pPr>
      <w:r>
        <w:t xml:space="preserve">Playbook</w:t>
      </w:r>
      <w:r>
        <w:t xml:space="preserve"> </w:t>
      </w:r>
      <w:r>
        <w:rPr>
          <w:rStyle w:val="VerbatimChar"/>
        </w:rPr>
        <w:t xml:space="preserve">playbooks/verify_connectivity.yml</w:t>
      </w:r>
      <w:r>
        <w:t xml:space="preserve"> </w:t>
      </w:r>
      <w:r>
        <w:t xml:space="preserve">tests SSH reachability from DDS to all target hosts using</w:t>
      </w:r>
      <w:r>
        <w:t xml:space="preserve"> </w:t>
      </w:r>
      <w:r>
        <w:rPr>
          <w:rStyle w:val="VerbatimChar"/>
        </w:rPr>
        <w:t xml:space="preserve">ansible.builtin.ping</w:t>
      </w:r>
    </w:p>
    <w:p>
      <w:pPr>
        <w:pStyle w:val="Compact"/>
        <w:numPr>
          <w:ilvl w:val="0"/>
          <w:numId w:val="1003"/>
        </w:numPr>
      </w:pPr>
      <w:r>
        <w:t xml:space="preserve">CI job</w:t>
      </w:r>
      <w:r>
        <w:t xml:space="preserve"> </w:t>
      </w:r>
      <w:r>
        <w:rPr>
          <w:rStyle w:val="VerbatimChar"/>
        </w:rPr>
        <w:t xml:space="preserve">mtas_verify_connectivity</w:t>
      </w:r>
      <w:r>
        <w:t xml:space="preserve"> </w:t>
      </w:r>
      <w:r>
        <w:t xml:space="preserve">executes this validation in stage</w:t>
      </w:r>
      <w:r>
        <w:t xml:space="preserve"> </w:t>
      </w:r>
      <w:r>
        <w:rPr>
          <w:rStyle w:val="VerbatimChar"/>
        </w:rPr>
        <w:t xml:space="preserve">connectivity_verification</w:t>
      </w:r>
    </w:p>
    <w:bookmarkEnd w:id="9"/>
    <w:bookmarkStart w:id="10" w:name="software-requirement"/>
    <w:p>
      <w:pPr>
        <w:pStyle w:val="Heading3"/>
      </w:pPr>
      <w:r>
        <w:rPr>
          <w:rStyle w:val="SectionNumber"/>
        </w:rPr>
        <w:t xml:space="preserve">1.1.2</w:t>
      </w:r>
      <w:r>
        <w:tab/>
      </w:r>
      <w:r>
        <w:t xml:space="preserve">Software Requirement</w:t>
      </w:r>
    </w:p>
    <w:p>
      <w:pPr>
        <w:pStyle w:val="FirstParagraph"/>
      </w:pPr>
      <w:r>
        <w:t xml:space="preserve">The following software components must be available on the deployment support server (DDS) before pipeline execution: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fill="auto"/>
          </w:tcPr>
          <w:p>
            <w:pPr>
              <w:pStyle w:val="Compact"/>
            </w:pPr>
            <w:r>
              <w:rPr>
                <w:b/>
                <w:bCs/>
                <w:color w:val="000000"/>
              </w:rPr>
              <w:t xml:space="preserve">Component</w:t>
            </w:r>
          </w:p>
        </w:tc>
        <w:tc>
          <w:tcPr>
            <w:shd w:val="clear" w:fill="auto"/>
          </w:tcPr>
          <w:p>
            <w:pPr>
              <w:pStyle w:val="Compact"/>
            </w:pPr>
            <w:r>
              <w:rPr>
                <w:b/>
                <w:bCs/>
                <w:color w:val="000000"/>
              </w:rPr>
              <w:t xml:space="preserve">Version / Requirement</w:t>
            </w:r>
          </w:p>
        </w:tc>
        <w:tc>
          <w:tcPr>
            <w:shd w:val="clear" w:fill="auto"/>
          </w:tcPr>
          <w:p>
            <w:pPr>
              <w:pStyle w:val="Compact"/>
            </w:pPr>
            <w:r>
              <w:rPr>
                <w:b/>
                <w:bCs/>
                <w:color w:val="000000"/>
              </w:rPr>
              <w:t xml:space="preserve">Purpose</w:t>
            </w:r>
          </w:p>
        </w:tc>
      </w:tr>
      <w:tr>
        <w:tc>
          <w:tcPr/>
          <w:p>
            <w:pPr>
              <w:pStyle w:val="Compact"/>
            </w:pPr>
            <w:r>
              <w:rPr>
                <w:b/>
                <w:bCs/>
              </w:rPr>
              <w:t xml:space="preserve">Ansible Core</w:t>
            </w:r>
          </w:p>
        </w:tc>
        <w:tc>
          <w:tcPr/>
          <w:p>
            <w:pPr>
              <w:pStyle w:val="Compact"/>
            </w:pPr>
            <w:r>
              <w:t xml:space="preserve">≥ 2.7 (Python 2.7 on MTAS &lt;1.36)</w:t>
            </w:r>
            <w:r>
              <w:t xml:space="preserve"> </w:t>
            </w:r>
            <w:r>
              <w:t xml:space="preserve"> </w:t>
            </w:r>
            <w:r>
              <w:t xml:space="preserve">≥ 2.10 (Python 3.x on MTAS ≥1.36)</w:t>
            </w:r>
          </w:p>
        </w:tc>
        <w:tc>
          <w:tcPr/>
          <w:p>
            <w:pPr>
              <w:pStyle w:val="Compact"/>
            </w:pPr>
            <w:r>
              <w:t xml:space="preserve">Playbook execution engine</w:t>
            </w:r>
          </w:p>
        </w:tc>
      </w:tr>
      <w:tr>
        <w:tc>
          <w:tcPr/>
          <w:p>
            <w:pPr>
              <w:pStyle w:val="Compact"/>
            </w:pPr>
            <w:r>
              <w:rPr>
                <w:b/>
                <w:bCs/>
              </w:rPr>
              <w:t xml:space="preserve">Python Interpreter</w:t>
            </w:r>
          </w:p>
        </w:tc>
        <w:tc>
          <w:tcPr/>
          <w:p>
            <w:pPr>
              <w:pStyle w:val="Compact"/>
            </w:pPr>
            <w:r>
              <w:t xml:space="preserve">Python 3.x on DDS</w:t>
            </w:r>
            <w:r>
              <w:t xml:space="preserve"> </w:t>
            </w:r>
            <w:r>
              <w:t xml:space="preserve"> </w:t>
            </w:r>
            <w:r>
              <w:t xml:space="preserve">Python 2.7 or 3.x on MTAS nodes (auto-detected via</w:t>
            </w:r>
            <w:r>
              <w:t xml:space="preserve"> </w:t>
            </w:r>
            <w:r>
              <w:rPr>
                <w:rStyle w:val="VerbatimChar"/>
              </w:rPr>
              <w:t xml:space="preserve">ansible_python_interpreter</w:t>
            </w:r>
            <w:r>
              <w:t xml:space="preserve">)</w:t>
            </w:r>
          </w:p>
        </w:tc>
        <w:tc>
          <w:tcPr/>
          <w:p>
            <w:pPr>
              <w:pStyle w:val="Compact"/>
            </w:pPr>
            <w:r>
              <w:t xml:space="preserve">Ansible module execution</w:t>
            </w:r>
          </w:p>
        </w:tc>
      </w:tr>
      <w:tr>
        <w:tc>
          <w:tcPr/>
          <w:p>
            <w:pPr>
              <w:pStyle w:val="Compact"/>
            </w:pPr>
            <w:r>
              <w:rPr>
                <w:b/>
                <w:bCs/>
              </w:rPr>
              <w:t xml:space="preserve">OpenStack CLI</w:t>
            </w:r>
          </w:p>
        </w:tc>
        <w:tc>
          <w:tcPr/>
          <w:p>
            <w:pPr>
              <w:pStyle w:val="Compact"/>
            </w:pPr>
            <w:r>
              <w:rPr>
                <w:rStyle w:val="VerbatimChar"/>
              </w:rPr>
              <w:t xml:space="preserve">python-openstackclient</w:t>
            </w:r>
            <w:r>
              <w:t xml:space="preserve"> </w:t>
            </w:r>
            <w:r>
              <w:t xml:space="preserve">package</w:t>
            </w:r>
          </w:p>
        </w:tc>
        <w:tc>
          <w:tcPr/>
          <w:p>
            <w:pPr>
              <w:pStyle w:val="Compact"/>
            </w:pPr>
            <w:r>
              <w:t xml:space="preserve">Required only for SC image update jobs on CEE host</w:t>
            </w:r>
          </w:p>
        </w:tc>
      </w:tr>
      <w:tr>
        <w:tc>
          <w:tcPr/>
          <w:p>
            <w:pPr>
              <w:pStyle w:val="Compact"/>
            </w:pPr>
            <w:r>
              <w:rPr>
                <w:b/>
                <w:bCs/>
              </w:rPr>
              <w:t xml:space="preserve">rsync</w:t>
            </w:r>
          </w:p>
        </w:tc>
        <w:tc>
          <w:tcPr/>
          <w:p>
            <w:pPr>
              <w:pStyle w:val="Compact"/>
            </w:pPr>
            <w:r>
              <w:t xml:space="preserve">Standard Linux utility</w:t>
            </w:r>
          </w:p>
        </w:tc>
        <w:tc>
          <w:tcPr/>
          <w:p>
            <w:pPr>
              <w:pStyle w:val="Compact"/>
            </w:pPr>
            <w:r>
              <w:t xml:space="preserve">File synchronization between DDS-E and DDS-C in RSG connection mode</w:t>
            </w:r>
          </w:p>
        </w:tc>
      </w:tr>
      <w:tr>
        <w:tc>
          <w:tcPr/>
          <w:p>
            <w:pPr>
              <w:pStyle w:val="Compact"/>
            </w:pPr>
            <w:r>
              <w:rPr>
                <w:b/>
                <w:bCs/>
              </w:rPr>
              <w:t xml:space="preserve">ansible-lint</w:t>
            </w:r>
          </w:p>
        </w:tc>
        <w:tc>
          <w:tcPr/>
          <w:p>
            <w:pPr>
              <w:pStyle w:val="Compact"/>
            </w:pPr>
            <w:r>
              <w:t xml:space="preserve">Latest stable version</w:t>
            </w:r>
          </w:p>
        </w:tc>
        <w:tc>
          <w:tcPr/>
          <w:p>
            <w:pPr>
              <w:pStyle w:val="Compact"/>
            </w:pPr>
            <w:r>
              <w:t xml:space="preserve">Optional: Used by job</w:t>
            </w:r>
            <w:r>
              <w:t xml:space="preserve"> </w:t>
            </w:r>
            <w:r>
              <w:rPr>
                <w:rStyle w:val="VerbatimChar"/>
              </w:rPr>
              <w:t xml:space="preserve">ansible-lint_playbooks_validation</w:t>
            </w:r>
            <w:r>
              <w:t xml:space="preserve"> </w:t>
            </w:r>
            <w:r>
              <w:t xml:space="preserve">for playbook syntax validation</w:t>
            </w:r>
          </w:p>
        </w:tc>
      </w:tr>
      <w:tr>
        <w:tc>
          <w:tcPr/>
          <w:p>
            <w:pPr>
              <w:pStyle w:val="Compact"/>
            </w:pPr>
            <w:r>
              <w:rPr>
                <w:b/>
                <w:bCs/>
              </w:rPr>
              <w:t xml:space="preserve">SSH Client</w:t>
            </w:r>
          </w:p>
        </w:tc>
        <w:tc>
          <w:tcPr/>
          <w:p>
            <w:pPr>
              <w:pStyle w:val="Compact"/>
            </w:pPr>
            <w:r>
              <w:t xml:space="preserve">OpenSSH ≥7.x</w:t>
            </w:r>
          </w:p>
        </w:tc>
        <w:tc>
          <w:tcPr/>
          <w:p>
            <w:pPr>
              <w:pStyle w:val="Compact"/>
            </w:pPr>
            <w:r>
              <w:t xml:space="preserve">Remote command execution and SFTP transfers</w:t>
            </w:r>
          </w:p>
        </w:tc>
      </w:tr>
      <w:tr>
        <w:tc>
          <w:tcPr/>
          <w:p>
            <w:pPr>
              <w:pStyle w:val="Compact"/>
            </w:pPr>
            <w:r>
              <w:rPr>
                <w:b/>
                <w:bCs/>
              </w:rPr>
              <w:t xml:space="preserve">unzip</w:t>
            </w:r>
          </w:p>
        </w:tc>
        <w:tc>
          <w:tcPr/>
          <w:p>
            <w:pPr>
              <w:pStyle w:val="Compact"/>
            </w:pPr>
            <w:r>
              <w:t xml:space="preserve">Standard Linux utility</w:t>
            </w:r>
          </w:p>
        </w:tc>
        <w:tc>
          <w:tcPr/>
          <w:p>
            <w:pPr>
              <w:pStyle w:val="Compact"/>
            </w:pPr>
            <w:r>
              <w:t xml:space="preserve">Extract</w:t>
            </w:r>
            <w:r>
              <w:t xml:space="preserve"> </w:t>
            </w:r>
            <w:r>
              <w:rPr>
                <w:rStyle w:val="VerbatimChar"/>
              </w:rPr>
              <w:t xml:space="preserve">.zip</w:t>
            </w:r>
            <w:r>
              <w:t xml:space="preserve"> </w:t>
            </w:r>
            <w:r>
              <w:t xml:space="preserve">packages from SWGW downloads</w:t>
            </w:r>
          </w:p>
        </w:tc>
      </w:tr>
      <w:tr>
        <w:tc>
          <w:tcPr/>
          <w:p>
            <w:pPr>
              <w:pStyle w:val="Compact"/>
            </w:pPr>
            <w:r>
              <w:rPr>
                <w:b/>
                <w:bCs/>
              </w:rPr>
              <w:t xml:space="preserve">SWGW Mirror Daemon</w:t>
            </w:r>
          </w:p>
        </w:tc>
        <w:tc>
          <w:tcPr/>
          <w:p>
            <w:pPr>
              <w:pStyle w:val="Compact"/>
            </w:pPr>
            <w:r>
              <w:t xml:space="preserve">Active daemon monitoring</w:t>
            </w:r>
            <w:r>
              <w:t xml:space="preserve"> </w:t>
            </w:r>
            <w:r>
              <w:rPr>
                <w:rStyle w:val="VerbatimChar"/>
              </w:rPr>
              <w:t xml:space="preserve">/home/devops/swgw-mirror/requests/</w:t>
            </w:r>
          </w:p>
        </w:tc>
        <w:tc>
          <w:tcPr/>
          <w:p>
            <w:pPr>
              <w:pStyle w:val="Compact"/>
            </w:pPr>
            <w:r>
              <w:t xml:space="preserve">Automated download of software packages from Ericsson Software Gateway</w:t>
            </w:r>
          </w:p>
        </w:tc>
      </w:tr>
    </w:tbl>
    <w:p>
      <w:pPr>
        <w:pStyle w:val="BodyText"/>
      </w:pPr>
      <w:r>
        <w:rPr>
          <w:b/>
          <w:bCs/>
        </w:rPr>
        <w:t xml:space="preserve">Software Package Specifications (defined in</w:t>
      </w:r>
      <w:r>
        <w:rPr>
          <w:b/>
          <w:bCs/>
        </w:rPr>
        <w:t xml:space="preserve"> </w:t>
      </w:r>
      <w:r>
        <w:rPr>
          <w:rStyle w:val="VerbatimChar"/>
          <w:b/>
          <w:bCs/>
        </w:rPr>
        <w:t xml:space="preserve">inventories/sw_packages_and_assets.yml</w:t>
      </w:r>
      <w:r>
        <w:rPr>
          <w:b/>
          <w:b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fill="auto"/>
          </w:tcPr>
          <w:p>
            <w:pPr>
              <w:pStyle w:val="Compact"/>
            </w:pPr>
            <w:r>
              <w:rPr>
                <w:b/>
                <w:bCs/>
                <w:color w:val="000000"/>
              </w:rPr>
              <w:t xml:space="preserve">Package Type</w:t>
            </w:r>
          </w:p>
        </w:tc>
        <w:tc>
          <w:tcPr>
            <w:shd w:val="clear" w:fill="auto"/>
          </w:tcPr>
          <w:p>
            <w:pPr>
              <w:pStyle w:val="Compact"/>
            </w:pPr>
            <w:r>
              <w:rPr>
                <w:b/>
                <w:bCs/>
                <w:color w:val="000000"/>
              </w:rPr>
              <w:t xml:space="preserve">Product Number</w:t>
            </w:r>
          </w:p>
        </w:tc>
        <w:tc>
          <w:tcPr>
            <w:shd w:val="clear" w:fill="auto"/>
          </w:tcPr>
          <w:p>
            <w:pPr>
              <w:pStyle w:val="Compact"/>
            </w:pPr>
            <w:r>
              <w:rPr>
                <w:b/>
                <w:bCs/>
                <w:color w:val="000000"/>
              </w:rPr>
              <w:t xml:space="preserve">R-State</w:t>
            </w:r>
          </w:p>
        </w:tc>
        <w:tc>
          <w:tcPr>
            <w:shd w:val="clear" w:fill="auto"/>
          </w:tcPr>
          <w:p>
            <w:pPr>
              <w:pStyle w:val="Compact"/>
            </w:pPr>
            <w:r>
              <w:rPr>
                <w:b/>
                <w:bCs/>
                <w:color w:val="000000"/>
              </w:rPr>
              <w:t xml:space="preserve">File Name</w:t>
            </w:r>
          </w:p>
        </w:tc>
        <w:tc>
          <w:tcPr>
            <w:shd w:val="clear" w:fill="auto"/>
          </w:tcPr>
          <w:p>
            <w:pPr>
              <w:pStyle w:val="Compact"/>
            </w:pPr>
            <w:r>
              <w:rPr>
                <w:b/>
                <w:bCs/>
                <w:color w:val="000000"/>
              </w:rPr>
              <w:t xml:space="preserve">SHA256 Checksum</w:t>
            </w:r>
          </w:p>
        </w:tc>
      </w:tr>
      <w:tr>
        <w:tc>
          <w:tcPr/>
          <w:p>
            <w:pPr>
              <w:pStyle w:val="Compact"/>
            </w:pPr>
            <w:r>
              <w:rPr>
                <w:b/>
                <w:bCs/>
              </w:rPr>
              <w:t xml:space="preserve">Upgrade Software</w:t>
            </w:r>
          </w:p>
        </w:tc>
        <w:tc>
          <w:tcPr/>
          <w:p>
            <w:pPr>
              <w:pStyle w:val="Compact"/>
            </w:pPr>
            <w:r>
              <w:rPr>
                <w:rStyle w:val="VerbatimChar"/>
              </w:rPr>
              <w:t xml:space="preserve">&lt;upgrade_software.product_number&gt;</w:t>
            </w:r>
          </w:p>
        </w:tc>
        <w:tc>
          <w:tcPr/>
          <w:p>
            <w:pPr>
              <w:pStyle w:val="Compact"/>
            </w:pPr>
            <w:r>
              <w:t xml:space="preserve">1.36.2-5</w:t>
            </w:r>
          </w:p>
        </w:tc>
        <w:tc>
          <w:tcPr/>
          <w:p>
            <w:pPr>
              <w:pStyle w:val="Compact"/>
            </w:pPr>
            <w:r>
              <w:rPr>
                <w:rStyle w:val="VerbatimChar"/>
              </w:rPr>
              <w:t xml:space="preserve">&lt;upgrade_software.enclosed_file_name&gt;</w:t>
            </w:r>
            <w:r>
              <w:t xml:space="preserve"> </w:t>
            </w:r>
            <w:r>
              <w:t xml:space="preserve">(tar.gz)</w:t>
            </w:r>
          </w:p>
        </w:tc>
        <w:tc>
          <w:tcPr/>
          <w:p>
            <w:pPr>
              <w:pStyle w:val="Compact"/>
            </w:pPr>
            <w:r>
              <w:rPr>
                <w:rStyle w:val="VerbatimChar"/>
              </w:rPr>
              <w:t xml:space="preserve">&lt;upgrade_software.enclosed_file_checksum&gt;</w:t>
            </w:r>
          </w:p>
        </w:tc>
      </w:tr>
      <w:tr>
        <w:tc>
          <w:tcPr/>
          <w:p>
            <w:pPr>
              <w:pStyle w:val="Compact"/>
            </w:pPr>
            <w:r>
              <w:rPr>
                <w:b/>
                <w:bCs/>
              </w:rPr>
              <w:t xml:space="preserve">Deployment Software</w:t>
            </w:r>
            <w:r>
              <w:t xml:space="preserve"> </w:t>
            </w:r>
            <w:r>
              <w:t xml:space="preserve">(SC Image)</w:t>
            </w:r>
          </w:p>
        </w:tc>
        <w:tc>
          <w:tcPr/>
          <w:p>
            <w:pPr>
              <w:pStyle w:val="Compact"/>
            </w:pPr>
            <w:r>
              <w:rPr>
                <w:rStyle w:val="VerbatimChar"/>
              </w:rPr>
              <w:t xml:space="preserve">&lt;deployment_software.product_number&gt;</w:t>
            </w:r>
          </w:p>
        </w:tc>
        <w:tc>
          <w:tcPr/>
          <w:p>
            <w:pPr>
              <w:pStyle w:val="Compact"/>
            </w:pPr>
            <w:r>
              <w:t xml:space="preserve">1.36.2-5</w:t>
            </w:r>
          </w:p>
        </w:tc>
        <w:tc>
          <w:tcPr/>
          <w:p>
            <w:pPr>
              <w:pStyle w:val="Compact"/>
            </w:pPr>
            <w:r>
              <w:rPr>
                <w:rStyle w:val="VerbatimChar"/>
              </w:rPr>
              <w:t xml:space="preserve">&lt;deployment_software.enclosed_file_name&gt;</w:t>
            </w:r>
            <w:r>
              <w:t xml:space="preserve"> </w:t>
            </w:r>
            <w:r>
              <w:t xml:space="preserve">(OVA)</w:t>
            </w:r>
          </w:p>
        </w:tc>
        <w:tc>
          <w:tcPr/>
          <w:p>
            <w:pPr>
              <w:pStyle w:val="Compact"/>
            </w:pPr>
            <w:r>
              <w:rPr>
                <w:rStyle w:val="VerbatimChar"/>
              </w:rPr>
              <w:t xml:space="preserve">&lt;deployment_software.enclosed_file_checksum&gt;</w:t>
            </w:r>
          </w:p>
        </w:tc>
      </w:tr>
      <w:tr>
        <w:tc>
          <w:tcPr/>
          <w:p>
            <w:pPr>
              <w:pStyle w:val="Compact"/>
            </w:pPr>
            <w:r>
              <w:rPr>
                <w:b/>
                <w:bCs/>
              </w:rPr>
              <w:t xml:space="preserve">Automation Asset</w:t>
            </w:r>
            <w:r>
              <w:t xml:space="preserve"> </w:t>
            </w:r>
            <w:r>
              <w:t xml:space="preserve">(Optional)</w:t>
            </w:r>
          </w:p>
        </w:tc>
        <w:tc>
          <w:tcPr/>
          <w:p>
            <w:pPr>
              <w:pStyle w:val="Compact"/>
            </w:pPr>
            <w:r>
              <w:rPr>
                <w:rStyle w:val="VerbatimChar"/>
              </w:rPr>
              <w:t xml:space="preserve">&lt;upgrade_asset.product_number&gt;</w:t>
            </w:r>
          </w:p>
        </w:tc>
        <w:tc>
          <w:tcPr/>
          <w:p>
            <w:pPr>
              <w:pStyle w:val="Compact"/>
            </w:pPr>
            <w:r>
              <w:t xml:space="preserve">1.0.0</w:t>
            </w:r>
          </w:p>
        </w:tc>
        <w:tc>
          <w:tcPr/>
          <w:p>
            <w:pPr>
              <w:pStyle w:val="Compact"/>
            </w:pPr>
            <w:r>
              <w:t xml:space="preserve">4g-ims-mtas.zip</w:t>
            </w:r>
          </w:p>
        </w:tc>
        <w:tc>
          <w:tcPr/>
          <w:p>
            <w:pPr>
              <w:pStyle w:val="Compact"/>
            </w:pPr>
            <w:r>
              <w:rPr>
                <w:rStyle w:val="VerbatimChar"/>
              </w:rPr>
              <w:t xml:space="preserve">&lt;upgrade_asset.enclosed_file_checksum&gt;</w:t>
            </w:r>
          </w:p>
        </w:tc>
      </w:tr>
    </w:tbl>
    <w:p>
      <w:pPr>
        <w:pStyle w:val="BodyText"/>
      </w:pPr>
      <w:r>
        <w:rPr>
          <w:b/>
          <w:bCs/>
        </w:rPr>
        <w:t xml:space="preserve">Download Mechanism:</w:t>
      </w:r>
    </w:p>
    <w:p>
      <w:pPr>
        <w:pStyle w:val="Compact"/>
        <w:numPr>
          <w:ilvl w:val="0"/>
          <w:numId w:val="1004"/>
        </w:numPr>
      </w:pPr>
      <w:r>
        <w:t xml:space="preserve">Software packages are automatically downloaded from SWGW via CSV request files created in</w:t>
      </w:r>
      <w:r>
        <w:t xml:space="preserve"> </w:t>
      </w:r>
      <w:r>
        <w:rPr>
          <w:rStyle w:val="VerbatimChar"/>
        </w:rPr>
        <w:t xml:space="preserve">/home/devops/swgw-mirror/requests/</w:t>
      </w:r>
    </w:p>
    <w:p>
      <w:pPr>
        <w:pStyle w:val="Compact"/>
        <w:numPr>
          <w:ilvl w:val="0"/>
          <w:numId w:val="1004"/>
        </w:numPr>
      </w:pPr>
      <w:r>
        <w:t xml:space="preserve">CSV format:</w:t>
      </w:r>
      <w:r>
        <w:t xml:space="preserve"> </w:t>
      </w:r>
      <w:r>
        <w:rPr>
          <w:rStyle w:val="VerbatimChar"/>
        </w:rPr>
        <w:t xml:space="preserve">&lt;swgw_customer_id&gt;,&lt;swgw_ticket&gt;,&lt;product_number&gt;,&lt;rstate&gt;,&lt;product_type&gt;</w:t>
      </w:r>
    </w:p>
    <w:p>
      <w:pPr>
        <w:pStyle w:val="Compact"/>
        <w:numPr>
          <w:ilvl w:val="0"/>
          <w:numId w:val="1004"/>
        </w:numPr>
      </w:pPr>
      <w:r>
        <w:t xml:space="preserve">Downloaded packages are stored in</w:t>
      </w:r>
      <w:r>
        <w:t xml:space="preserve"> </w:t>
      </w:r>
      <w:r>
        <w:rPr>
          <w:rStyle w:val="VerbatimChar"/>
        </w:rPr>
        <w:t xml:space="preserve">/home/devops/swgw-mirror/downloads/mtas/</w:t>
      </w:r>
      <w:r>
        <w:t xml:space="preserve"> </w:t>
      </w:r>
      <w:r>
        <w:t xml:space="preserve">on DDS</w:t>
      </w:r>
    </w:p>
    <w:p>
      <w:pPr>
        <w:pStyle w:val="Compact"/>
        <w:numPr>
          <w:ilvl w:val="0"/>
          <w:numId w:val="1004"/>
        </w:numPr>
      </w:pPr>
      <w:r>
        <w:t xml:space="preserve">Playbooks</w:t>
      </w:r>
      <w:r>
        <w:t xml:space="preserve"> </w:t>
      </w:r>
      <w:r>
        <w:rPr>
          <w:rStyle w:val="VerbatimChar"/>
        </w:rPr>
        <w:t xml:space="preserve">fetch_mtas_sw.yml</w:t>
      </w:r>
      <w:r>
        <w:t xml:space="preserve"> </w:t>
      </w:r>
      <w:r>
        <w:t xml:space="preserve">(CI jobs</w:t>
      </w:r>
      <w:r>
        <w:t xml:space="preserve"> </w:t>
      </w:r>
      <w:r>
        <w:rPr>
          <w:rStyle w:val="VerbatimChar"/>
        </w:rPr>
        <w:t xml:space="preserve">01_fetch_mtas_sw_upgrade_package</w:t>
      </w:r>
      <w:r>
        <w:t xml:space="preserve">,</w:t>
      </w:r>
      <w:r>
        <w:t xml:space="preserve"> </w:t>
      </w:r>
      <w:r>
        <w:rPr>
          <w:rStyle w:val="VerbatimChar"/>
        </w:rPr>
        <w:t xml:space="preserve">02_fetch_mtas_target_sc_image_package</w:t>
      </w:r>
      <w:r>
        <w:t xml:space="preserve">) manage download initiation and status polling</w:t>
      </w:r>
    </w:p>
    <w:p>
      <w:pPr>
        <w:pStyle w:val="FirstParagraph"/>
      </w:pPr>
      <w:r>
        <w:rPr>
          <w:b/>
          <w:bCs/>
        </w:rPr>
        <w:t xml:space="preserve">Validation Steps:</w:t>
      </w:r>
    </w:p>
    <w:p>
      <w:pPr>
        <w:pStyle w:val="Compact"/>
        <w:numPr>
          <w:ilvl w:val="0"/>
          <w:numId w:val="1005"/>
        </w:numPr>
      </w:pPr>
      <w:r>
        <w:t xml:space="preserve">Playbook</w:t>
      </w:r>
      <w:r>
        <w:t xml:space="preserve"> </w:t>
      </w:r>
      <w:r>
        <w:rPr>
          <w:rStyle w:val="VerbatimChar"/>
        </w:rPr>
        <w:t xml:space="preserve">unarchive_and_validate_mtas_sw.yml</w:t>
      </w:r>
      <w:r>
        <w:t xml:space="preserve"> </w:t>
      </w:r>
      <w:r>
        <w:t xml:space="preserve">extracts</w:t>
      </w:r>
      <w:r>
        <w:t xml:space="preserve"> </w:t>
      </w:r>
      <w:r>
        <w:rPr>
          <w:rStyle w:val="VerbatimChar"/>
        </w:rPr>
        <w:t xml:space="preserve">.zip</w:t>
      </w:r>
      <w:r>
        <w:t xml:space="preserve"> </w:t>
      </w:r>
      <w:r>
        <w:t xml:space="preserve">archives and validates SHA256 checksums</w:t>
      </w:r>
    </w:p>
    <w:p>
      <w:pPr>
        <w:pStyle w:val="Compact"/>
        <w:numPr>
          <w:ilvl w:val="0"/>
          <w:numId w:val="1005"/>
        </w:numPr>
      </w:pPr>
      <w:r>
        <w:t xml:space="preserve">CI jobs</w:t>
      </w:r>
      <w:r>
        <w:t xml:space="preserve"> </w:t>
      </w:r>
      <w:r>
        <w:rPr>
          <w:rStyle w:val="VerbatimChar"/>
        </w:rPr>
        <w:t xml:space="preserve">01_mtas_validate_upgrade_package</w:t>
      </w:r>
      <w:r>
        <w:t xml:space="preserve"> </w:t>
      </w:r>
      <w:r>
        <w:t xml:space="preserve">and</w:t>
      </w:r>
      <w:r>
        <w:t xml:space="preserve"> </w:t>
      </w:r>
      <w:r>
        <w:rPr>
          <w:rStyle w:val="VerbatimChar"/>
        </w:rPr>
        <w:t xml:space="preserve">02_mtas_validate_target_sc_image_package</w:t>
      </w:r>
      <w:r>
        <w:t xml:space="preserve"> </w:t>
      </w:r>
      <w:r>
        <w:t xml:space="preserve">perform these validations in stage</w:t>
      </w:r>
      <w:r>
        <w:t xml:space="preserve"> </w:t>
      </w:r>
      <w:r>
        <w:rPr>
          <w:rStyle w:val="VerbatimChar"/>
        </w:rPr>
        <w:t xml:space="preserve">mtas_sw_and_user_validation</w:t>
      </w:r>
    </w:p>
    <w:p>
      <w:pPr>
        <w:pStyle w:val="FirstParagraph"/>
      </w:pPr>
      <w:r>
        <w:rPr>
          <w:b/>
          <w:bCs/>
        </w:rPr>
        <w:t xml:space="preserve">Custom Overlay Package (Optional):</w:t>
      </w:r>
    </w:p>
    <w:p>
      <w:pPr>
        <w:pStyle w:val="Compact"/>
        <w:numPr>
          <w:ilvl w:val="0"/>
          <w:numId w:val="1006"/>
        </w:numPr>
      </w:pPr>
      <w:r>
        <w:t xml:space="preserve">Custom overlay RPM:</w:t>
      </w:r>
      <w:r>
        <w:t xml:space="preserve"> </w:t>
      </w:r>
      <w:r>
        <w:rPr>
          <w:rStyle w:val="VerbatimChar"/>
        </w:rPr>
        <w:t xml:space="preserve">&lt;custom_overlay_rpm_name&gt;</w:t>
      </w:r>
      <w:r>
        <w:t xml:space="preserve"> </w:t>
      </w:r>
      <w:r>
        <w:t xml:space="preserve">(e.g.,</w:t>
      </w:r>
      <w:r>
        <w:t xml:space="preserve"> </w:t>
      </w:r>
      <w:r>
        <w:rPr>
          <w:rStyle w:val="VerbatimChar"/>
        </w:rPr>
        <w:t xml:space="preserve">ERIC-MTAS_CustomOverlay-1.36.2-1.noarch.rpm</w:t>
      </w:r>
      <w:r>
        <w:t xml:space="preserve">)</w:t>
      </w:r>
    </w:p>
    <w:p>
      <w:pPr>
        <w:pStyle w:val="Compact"/>
        <w:numPr>
          <w:ilvl w:val="0"/>
          <w:numId w:val="1006"/>
        </w:numPr>
      </w:pPr>
      <w:r>
        <w:t xml:space="preserve">Validated in CI job</w:t>
      </w:r>
      <w:r>
        <w:t xml:space="preserve"> </w:t>
      </w:r>
      <w:r>
        <w:rPr>
          <w:rStyle w:val="VerbatimChar"/>
        </w:rPr>
        <w:t xml:space="preserve">05_check_custom_overlay_package</w:t>
      </w:r>
      <w:r>
        <w:t xml:space="preserve"> </w:t>
      </w:r>
      <w:r>
        <w:t xml:space="preserve">via playbook</w:t>
      </w:r>
      <w:r>
        <w:t xml:space="preserve"> </w:t>
      </w:r>
      <w:r>
        <w:rPr>
          <w:rStyle w:val="VerbatimChar"/>
        </w:rPr>
        <w:t xml:space="preserve">mtas_prepare_to_upgrade.yml --tags check_custom_overlay</w:t>
      </w:r>
    </w:p>
    <w:bookmarkEnd w:id="10"/>
    <w:bookmarkEnd w:id="11"/>
    <w:bookmarkStart w:id="12" w:name="Xeaf9a67a04ce863fa031c176644de7e975f6a40"/>
    <w:p>
      <w:pPr>
        <w:pStyle w:val="Heading2"/>
      </w:pPr>
      <w:r>
        <w:rPr>
          <w:rStyle w:val="SectionNumber"/>
        </w:rPr>
        <w:t xml:space="preserve">2.1</w:t>
      </w:r>
      <w:r>
        <w:tab/>
      </w:r>
      <w:r>
        <w:t xml:space="preserve">Pipeline Overview</w:t>
      </w:r>
    </w:p>
    <w:p>
      <w:pPr>
        <w:pStyle w:val="FirstParagraph"/>
      </w:pPr>
      <w:r>
        <w:t xml:space="preserve">The IMS-MTAS upgrade pipeline is a GitLab CI/CD automation framework designed to orchestrate the complete upgrade lifecycle of Ericsson IMS MTAS network functions from version 1.36.1 to 1.36.2. The pipeline leverages Ansible playbooks executed via GitLab Runner to perform structured, repeatable upgrades across multiple MTAS environments with comprehensive health validation, backup management, and rollback capabilities.</w:t>
      </w:r>
    </w:p>
    <w:p>
      <w:pPr>
        <w:pStyle w:val="BodyText"/>
      </w:pPr>
      <w:r>
        <w:rPr>
          <w:b/>
          <w:bCs/>
        </w:rPr>
        <w:t xml:space="preserve">Key characteristics:</w:t>
      </w:r>
    </w:p>
    <w:p>
      <w:pPr>
        <w:pStyle w:val="Compact"/>
        <w:numPr>
          <w:ilvl w:val="0"/>
          <w:numId w:val="1023"/>
        </w:numPr>
      </w:pPr>
      <w:r>
        <w:rPr>
          <w:b/>
          <w:bCs/>
        </w:rPr>
        <w:t xml:space="preserve">Dual-connectivity architecture:</w:t>
      </w:r>
      <w:r>
        <w:t xml:space="preserve"> </w:t>
      </w:r>
      <w:r>
        <w:t xml:space="preserve">The pipeline supports two connection modes—HTTPS (direct DDS access) and RSG (tunneled Remote Secure Gateway)—controlled by the</w:t>
      </w:r>
      <w:r>
        <w:t xml:space="preserve"> </w:t>
      </w:r>
      <w:r>
        <w:rPr>
          <w:rStyle w:val="VerbatimChar"/>
        </w:rPr>
        <w:t xml:space="preserve">$RSG_CONNECTION</w:t>
      </w:r>
      <w:r>
        <w:t xml:space="preserve"> </w:t>
      </w:r>
      <w:r>
        <w:t xml:space="preserve">variable, with conditional pipeline configuration inclusion</w:t>
      </w:r>
    </w:p>
    <w:p>
      <w:pPr>
        <w:pStyle w:val="Compact"/>
        <w:numPr>
          <w:ilvl w:val="0"/>
          <w:numId w:val="1023"/>
        </w:numPr>
      </w:pPr>
      <w:r>
        <w:rPr>
          <w:b/>
          <w:bCs/>
        </w:rPr>
        <w:t xml:space="preserve">Environment-aware execution:</w:t>
      </w:r>
      <w:r>
        <w:t xml:space="preserve"> </w:t>
      </w:r>
      <w:r>
        <w:t xml:space="preserve">Targets specific MTAS instances via</w:t>
      </w:r>
      <w:r>
        <w:t xml:space="preserve"> </w:t>
      </w:r>
      <w:r>
        <w:rPr>
          <w:rStyle w:val="VerbatimChar"/>
        </w:rPr>
        <w:t xml:space="preserve">$ENVIRONMENT_ID</w:t>
      </w:r>
      <w:r>
        <w:t xml:space="preserve"> </w:t>
      </w:r>
      <w:r>
        <w:t xml:space="preserve">matching against</w:t>
      </w:r>
      <w:r>
        <w:t xml:space="preserve"> </w:t>
      </w:r>
      <w:r>
        <w:rPr>
          <w:rStyle w:val="VerbatimChar"/>
        </w:rPr>
        <w:t xml:space="preserve">$UPGRADE_INSTANCES</w:t>
      </w:r>
      <w:r>
        <w:t xml:space="preserve">, enabling parallel upgrades across multiple test and production environments</w:t>
      </w:r>
    </w:p>
    <w:p>
      <w:pPr>
        <w:pStyle w:val="Compact"/>
        <w:numPr>
          <w:ilvl w:val="0"/>
          <w:numId w:val="1023"/>
        </w:numPr>
      </w:pPr>
      <w:r>
        <w:rPr>
          <w:b/>
          <w:bCs/>
        </w:rPr>
        <w:t xml:space="preserve">Stage-based workflow:</w:t>
      </w:r>
      <w:r>
        <w:t xml:space="preserve"> </w:t>
      </w:r>
      <w:r>
        <w:t xml:space="preserve">25 sequential stages from initial connectivity verification through software fetch, pre-upgrade health checks, upgrade package activation/commit, SC image updates, post-upgrade validation, and optional rollback</w:t>
      </w:r>
    </w:p>
    <w:p>
      <w:pPr>
        <w:pStyle w:val="Compact"/>
        <w:numPr>
          <w:ilvl w:val="0"/>
          <w:numId w:val="1023"/>
        </w:numPr>
      </w:pPr>
      <w:r>
        <w:rPr>
          <w:b/>
          <w:bCs/>
        </w:rPr>
        <w:t xml:space="preserve">Manual gate control:</w:t>
      </w:r>
      <w:r>
        <w:t xml:space="preserve"> </w:t>
      </w:r>
      <w:r>
        <w:t xml:space="preserve">All upgrade-impacting jobs require manual trigger (</w:t>
      </w:r>
      <w:r>
        <w:rPr>
          <w:rStyle w:val="VerbatimChar"/>
        </w:rPr>
        <w:t xml:space="preserve">when: manual</w:t>
      </w:r>
      <w:r>
        <w:t xml:space="preserve">) with failure tolerance (</w:t>
      </w:r>
      <w:r>
        <w:rPr>
          <w:rStyle w:val="VerbatimChar"/>
        </w:rPr>
        <w:t xml:space="preserve">allow_failure: true</w:t>
      </w:r>
      <w:r>
        <w:t xml:space="preserve">), ensuring human oversight at critical decision points</w:t>
      </w:r>
    </w:p>
    <w:p>
      <w:pPr>
        <w:pStyle w:val="Compact"/>
        <w:numPr>
          <w:ilvl w:val="0"/>
          <w:numId w:val="1023"/>
        </w:numPr>
      </w:pPr>
      <w:r>
        <w:rPr>
          <w:b/>
          <w:bCs/>
        </w:rPr>
        <w:t xml:space="preserve">Comprehensive logging:</w:t>
      </w:r>
      <w:r>
        <w:t xml:space="preserve"> </w:t>
      </w:r>
      <w:r>
        <w:t xml:space="preserve">Every job generates timestamped logs in</w:t>
      </w:r>
      <w:r>
        <w:t xml:space="preserve"> </w:t>
      </w:r>
      <w:r>
        <w:rPr>
          <w:rStyle w:val="VerbatimChar"/>
        </w:rPr>
        <w:t xml:space="preserve">/tmp/$CI_PROJECT_NAME/&lt;job_name&gt;.log</w:t>
      </w:r>
      <w:r>
        <w:t xml:space="preserve"> </w:t>
      </w:r>
      <w:r>
        <w:t xml:space="preserve">on the DDS server, with aggregated copies preserved in</w:t>
      </w:r>
      <w:r>
        <w:t xml:space="preserve"> </w:t>
      </w:r>
      <w:r>
        <w:rPr>
          <w:rStyle w:val="VerbatimChar"/>
        </w:rPr>
        <w:t xml:space="preserve">$DDS_LOGS_DIR/$ENVIRONMENT_ID/</w:t>
      </w:r>
      <w:r>
        <w:t xml:space="preserve"> </w:t>
      </w:r>
      <w:r>
        <w:t xml:space="preserve">and GitLab artifacts (30-day retention)</w:t>
      </w:r>
    </w:p>
    <w:p>
      <w:pPr>
        <w:pStyle w:val="Compact"/>
        <w:numPr>
          <w:ilvl w:val="0"/>
          <w:numId w:val="1023"/>
        </w:numPr>
      </w:pPr>
      <w:r>
        <w:rPr>
          <w:b/>
          <w:bCs/>
        </w:rPr>
        <w:t xml:space="preserve">Health check integration:</w:t>
      </w:r>
      <w:r>
        <w:t xml:space="preserve"> </w:t>
      </w:r>
      <w:r>
        <w:t xml:space="preserve">Pre-upgrade, mid-upgrade, and post-upgrade automated health checks generate HTML reports capturing system state (CPU, memory, disk, cluster health, alarm status) for validation and audit trails</w:t>
      </w:r>
    </w:p>
    <w:p>
      <w:pPr>
        <w:pStyle w:val="Compact"/>
        <w:numPr>
          <w:ilvl w:val="0"/>
          <w:numId w:val="1023"/>
        </w:numPr>
      </w:pPr>
      <w:r>
        <w:rPr>
          <w:b/>
          <w:bCs/>
        </w:rPr>
        <w:t xml:space="preserve">Backup orchestration:</w:t>
      </w:r>
      <w:r>
        <w:t xml:space="preserve"> </w:t>
      </w:r>
      <w:r>
        <w:t xml:space="preserve">Automatic pre-upgrade backup creation and SFTP export to external backup servers, with backup naming based on target version (</w:t>
      </w:r>
      <w:r>
        <w:rPr>
          <w:rStyle w:val="VerbatimChar"/>
        </w:rPr>
        <w:t xml:space="preserve">pre_1-36-2_mtas_upgrade</w:t>
      </w:r>
      <w:r>
        <w:t xml:space="preserve">)</w:t>
      </w:r>
    </w:p>
    <w:p>
      <w:pPr>
        <w:pStyle w:val="Compact"/>
        <w:numPr>
          <w:ilvl w:val="0"/>
          <w:numId w:val="1023"/>
        </w:numPr>
      </w:pPr>
      <w:r>
        <w:rPr>
          <w:b/>
          <w:bCs/>
        </w:rPr>
        <w:t xml:space="preserve">SC image lifecycle management:</w:t>
      </w:r>
      <w:r>
        <w:t xml:space="preserve"> </w:t>
      </w:r>
      <w:r>
        <w:t xml:space="preserve">Orchestrated OpenStack Glance image updates for System Controller VMs, including OVA signature validation, qcow2 image upload, Heat stack parameter updates, and old image cleanup</w:t>
      </w:r>
    </w:p>
    <w:p>
      <w:pPr>
        <w:pStyle w:val="Compact"/>
        <w:numPr>
          <w:ilvl w:val="0"/>
          <w:numId w:val="1023"/>
        </w:numPr>
      </w:pPr>
      <w:r>
        <w:rPr>
          <w:b/>
          <w:bCs/>
        </w:rPr>
        <w:t xml:space="preserve">Rollback readiness:</w:t>
      </w:r>
      <w:r>
        <w:t xml:space="preserve"> </w:t>
      </w:r>
      <w:r>
        <w:t xml:space="preserve">Dedicated rollback stage with playbooks to restore from named backups, revert SC images, and restore original configurations</w:t>
      </w:r>
    </w:p>
    <w:p>
      <w:pPr>
        <w:pStyle w:val="Compact"/>
        <w:numPr>
          <w:ilvl w:val="0"/>
          <w:numId w:val="1023"/>
        </w:numPr>
      </w:pPr>
      <w:r>
        <w:rPr>
          <w:b/>
          <w:bCs/>
        </w:rPr>
        <w:t xml:space="preserve">Template-driven consistency:</w:t>
      </w:r>
      <w:r>
        <w:t xml:space="preserve"> </w:t>
      </w:r>
      <w:r>
        <w:t xml:space="preserve">Job templates (</w:t>
      </w:r>
      <w:r>
        <w:rPr>
          <w:rStyle w:val="VerbatimChar"/>
        </w:rPr>
        <w:t xml:space="preserve">.job_template</w:t>
      </w:r>
      <w:r>
        <w:t xml:space="preserve">,</w:t>
      </w:r>
      <w:r>
        <w:t xml:space="preserve"> </w:t>
      </w:r>
      <w:r>
        <w:rPr>
          <w:rStyle w:val="VerbatimChar"/>
        </w:rPr>
        <w:t xml:space="preserve">.job_template_main</w:t>
      </w:r>
      <w:r>
        <w:t xml:space="preserve">,</w:t>
      </w:r>
      <w:r>
        <w:t xml:space="preserve"> </w:t>
      </w:r>
      <w:r>
        <w:rPr>
          <w:rStyle w:val="VerbatimChar"/>
        </w:rPr>
        <w:t xml:space="preserve">.job_template_with_HC</w:t>
      </w:r>
      <w:r>
        <w:t xml:space="preserve">) enforce uniform logging, artifact handling, and execution context across all jobs</w:t>
      </w:r>
    </w:p>
    <w:p>
      <w:pPr>
        <w:pStyle w:val="FirstParagraph"/>
      </w:pPr>
      <w:r>
        <w:t xml:space="preserve">The pipeline accommodates node-specific variations (e.g., SC image update requirements) via inventory variables and supports both dry-run validation and production execution workflows.</w:t>
      </w:r>
    </w:p>
    <w:bookmarkEnd w:id="14"/>
    <w:bookmarkStart w:id="15" w:name="pipeline-architecture-diagram"/>
    <w:p>
      <w:pPr>
        <w:pStyle w:val="Heading2"/>
      </w:pPr>
      <w:r>
        <w:rPr>
          <w:rStyle w:val="SectionNumber"/>
        </w:rPr>
        <w:t xml:space="preserve">2.7</w:t>
      </w:r>
      <w:r>
        <w:tab/>
      </w:r>
      <w:r>
        <w:t xml:space="preserve">Pipeline Stages and Jobs</w:t>
      </w:r>
    </w:p>
    <w:bookmarkStart w:id="20" w:name="stage-tunnel"/>
    <w:p>
      <w:pPr>
        <w:pStyle w:val="Heading3"/>
      </w:pPr>
      <w:r>
        <w:rPr>
          <w:rStyle w:val="SectionNumber"/>
        </w:rPr>
        <w:t xml:space="preserve">2.7.1</w:t>
      </w:r>
      <w:r>
        <w:tab/>
      </w:r>
      <w:r>
        <w:t xml:space="preserve">Stage: tunnel</w:t>
      </w:r>
    </w:p>
    <w:p>
      <w:pPr>
        <w:pStyle w:val="FirstParagraph"/>
      </w:pPr>
      <w:r>
        <w:rPr>
          <w:b/>
          <w:bCs/>
        </w:rPr>
        <w:t xml:space="preserve">Job:</w:t>
      </w:r>
      <w:r>
        <w:t xml:space="preserve"> </w:t>
      </w:r>
      <w:r>
        <w:rPr>
          <w:rStyle w:val="VerbatimChar"/>
        </w:rPr>
        <w:t xml:space="preserve">stop_tunnel</w:t>
      </w:r>
    </w:p>
    <w:p>
      <w:pPr>
        <w:numPr>
          <w:ilvl w:val="0"/>
          <w:numId w:val="1030"/>
        </w:numPr>
      </w:pPr>
      <w:r>
        <w:rPr>
          <w:b/>
          <w:bCs/>
        </w:rPr>
        <w:t xml:space="preserve">Template:</w:t>
      </w:r>
      <w:r>
        <w:t xml:space="preserve"> </w:t>
      </w:r>
      <w:r>
        <w:t xml:space="preserve">None</w:t>
      </w:r>
    </w:p>
    <w:p>
      <w:pPr>
        <w:numPr>
          <w:ilvl w:val="0"/>
          <w:numId w:val="1030"/>
        </w:numPr>
      </w:pPr>
      <w:r>
        <w:rPr>
          <w:b/>
          <w:bCs/>
        </w:rPr>
        <w:t xml:space="preserve">Tags:</w:t>
      </w:r>
      <w:r>
        <w:t xml:space="preserve"> </w:t>
      </w:r>
      <w:r>
        <w:rPr>
          <w:rStyle w:val="VerbatimChar"/>
        </w:rPr>
        <w:t xml:space="preserve">$GITLAB_RUNNER_TAG</w:t>
      </w:r>
    </w:p>
    <w:p>
      <w:pPr>
        <w:numPr>
          <w:ilvl w:val="0"/>
          <w:numId w:val="1030"/>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0"/>
        </w:numPr>
      </w:pPr>
      <w:r>
        <w:rPr>
          <w:b/>
          <w:bCs/>
        </w:rPr>
        <w:t xml:space="preserve">Allow Failure:</w:t>
      </w:r>
      <w:r>
        <w:t xml:space="preserve"> </w:t>
      </w:r>
      <w:r>
        <w:t xml:space="preserve">Yes</w:t>
      </w:r>
    </w:p>
    <w:p>
      <w:pPr>
        <w:numPr>
          <w:ilvl w:val="0"/>
          <w:numId w:val="1030"/>
        </w:numPr>
      </w:pPr>
      <w:r>
        <w:rPr>
          <w:b/>
          <w:bCs/>
        </w:rPr>
        <w:t xml:space="preserve">Dependencies:</w:t>
      </w:r>
      <w:r>
        <w:t xml:space="preserve"> </w:t>
      </w:r>
      <w:r>
        <w:t xml:space="preserve">None</w:t>
      </w:r>
    </w:p>
    <w:p>
      <w:pPr>
        <w:numPr>
          <w:ilvl w:val="0"/>
          <w:numId w:val="1030"/>
        </w:numPr>
      </w:pPr>
      <w:r>
        <w:rPr>
          <w:b/>
          <w:bCs/>
        </w:rPr>
        <w:t xml:space="preserve">Playbook:</w:t>
      </w:r>
      <w:r>
        <w:t xml:space="preserve"> </w:t>
      </w:r>
      <w:r>
        <w:t xml:space="preserve">No playbook executed</w:t>
      </w:r>
    </w:p>
    <w:p>
      <w:pPr>
        <w:numPr>
          <w:ilvl w:val="0"/>
          <w:numId w:val="1030"/>
        </w:numPr>
      </w:pPr>
      <w:r>
        <w:rPr>
          <w:b/>
          <w:bCs/>
        </w:rPr>
        <w:t xml:space="preserve">Description:</w:t>
      </w:r>
      <w:r>
        <w:t xml:space="preserve"> </w:t>
      </w:r>
      <w:r>
        <w:t xml:space="preserve">Stops the RCLI tunnel container for RSG connection</w:t>
      </w:r>
    </w:p>
    <w:p>
      <w:pPr>
        <w:numPr>
          <w:ilvl w:val="0"/>
          <w:numId w:val="103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"Changing Directory to </w:t>
      </w:r>
      <w:r>
        <w:rPr>
          <w:rStyle w:val="VariableTok"/>
          <w:rFonts w:ascii="Courier New" w:hAnsi="Courier New" w:cs="Courier New" w:eastAsia="Courier New"/>
          <w:sz w:val="16"/>
        </w:rPr>
        <w:t xml:space="preserve">$RCLI_TUNNEL_DIR</w:t>
      </w:r>
      <w:r>
        <w:rPr>
          <w:rStyle w:val="StringTok"/>
          <w:rFonts w:ascii="Courier New" w:hAnsi="Courier New" w:cs="Courier New" w:eastAsia="Courier New"/>
          <w:sz w:val="16"/>
        </w:rPr>
        <w:t xml:space="preserve"> and Stopping the tunnel container -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$RCLI_TUNNEL_DIR</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rcli</w:t>
      </w:r>
      <w:r>
        <w:rPr>
          <w:rStyle w:val="NormalTok"/>
          <w:rFonts w:ascii="Courier New" w:hAnsi="Courier New" w:cs="Courier New" w:eastAsia="Courier New"/>
          <w:sz w:val="16"/>
        </w:rPr>
        <w:t xml:space="preserve"> cas-tunnel stop </w:t>
      </w:r>
      <w:r>
        <w:rPr>
          <w:rStyle w:val="VariableTok"/>
          <w:rFonts w:ascii="Courier New" w:hAnsi="Courier New" w:cs="Courier New" w:eastAsia="Courier New"/>
          <w:sz w:val="16"/>
        </w:rPr>
        <w:t xml:space="preserve">$RCLI_CONTAINER_NAME</w:t>
      </w:r>
    </w:p>
    <w:p>
      <w:pPr>
        <w:pStyle w:val="FirstParagraph"/>
      </w:pPr>
      <w:r>
        <w:rPr>
          <w:b/>
          <w:bCs/>
        </w:rPr>
        <w:t xml:space="preserve">Job:</w:t>
      </w:r>
      <w:r>
        <w:t xml:space="preserve"> </w:t>
      </w:r>
      <w:r>
        <w:rPr>
          <w:rStyle w:val="VerbatimChar"/>
        </w:rPr>
        <w:t xml:space="preserve">start_tunnel</w:t>
      </w:r>
    </w:p>
    <w:p>
      <w:pPr>
        <w:numPr>
          <w:ilvl w:val="0"/>
          <w:numId w:val="1031"/>
        </w:numPr>
      </w:pPr>
      <w:r>
        <w:rPr>
          <w:b/>
          <w:bCs/>
        </w:rPr>
        <w:t xml:space="preserve">Template:</w:t>
      </w:r>
      <w:r>
        <w:t xml:space="preserve"> </w:t>
      </w:r>
      <w:r>
        <w:t xml:space="preserve">None</w:t>
      </w:r>
    </w:p>
    <w:p>
      <w:pPr>
        <w:numPr>
          <w:ilvl w:val="0"/>
          <w:numId w:val="1031"/>
        </w:numPr>
      </w:pPr>
      <w:r>
        <w:rPr>
          <w:b/>
          <w:bCs/>
        </w:rPr>
        <w:t xml:space="preserve">Tags:</w:t>
      </w:r>
      <w:r>
        <w:t xml:space="preserve"> </w:t>
      </w:r>
      <w:r>
        <w:rPr>
          <w:rStyle w:val="VerbatimChar"/>
        </w:rPr>
        <w:t xml:space="preserve">$GITLAB_RUNNER_TAG</w:t>
      </w:r>
    </w:p>
    <w:p>
      <w:pPr>
        <w:numPr>
          <w:ilvl w:val="0"/>
          <w:numId w:val="1031"/>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1"/>
        </w:numPr>
      </w:pPr>
      <w:r>
        <w:rPr>
          <w:b/>
          <w:bCs/>
        </w:rPr>
        <w:t xml:space="preserve">Allow Failure:</w:t>
      </w:r>
      <w:r>
        <w:t xml:space="preserve"> </w:t>
      </w:r>
      <w:r>
        <w:t xml:space="preserve">Yes</w:t>
      </w:r>
    </w:p>
    <w:p>
      <w:pPr>
        <w:numPr>
          <w:ilvl w:val="0"/>
          <w:numId w:val="1031"/>
        </w:numPr>
      </w:pPr>
      <w:r>
        <w:rPr>
          <w:b/>
          <w:bCs/>
        </w:rPr>
        <w:t xml:space="preserve">Dependencies:</w:t>
      </w:r>
      <w:r>
        <w:t xml:space="preserve"> </w:t>
      </w:r>
      <w:r>
        <w:t xml:space="preserve">None</w:t>
      </w:r>
    </w:p>
    <w:p>
      <w:pPr>
        <w:numPr>
          <w:ilvl w:val="0"/>
          <w:numId w:val="1031"/>
        </w:numPr>
      </w:pPr>
      <w:r>
        <w:rPr>
          <w:b/>
          <w:bCs/>
        </w:rPr>
        <w:t xml:space="preserve">Playbook:</w:t>
      </w:r>
      <w:r>
        <w:t xml:space="preserve"> </w:t>
      </w:r>
      <w:r>
        <w:t xml:space="preserve">No playbook executed</w:t>
      </w:r>
    </w:p>
    <w:p>
      <w:pPr>
        <w:numPr>
          <w:ilvl w:val="0"/>
          <w:numId w:val="1031"/>
        </w:numPr>
      </w:pPr>
      <w:r>
        <w:rPr>
          <w:b/>
          <w:bCs/>
        </w:rPr>
        <w:t xml:space="preserve">Description:</w:t>
      </w:r>
      <w:r>
        <w:t xml:space="preserve"> </w:t>
      </w:r>
      <w:r>
        <w:t xml:space="preserve">Starts the RCLI tunnel container for RSG connection</w:t>
      </w:r>
    </w:p>
    <w:p>
      <w:pPr>
        <w:numPr>
          <w:ilvl w:val="0"/>
          <w:numId w:val="103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"Changing the directory to </w:t>
      </w:r>
      <w:r>
        <w:rPr>
          <w:rStyle w:val="VariableTok"/>
          <w:rFonts w:ascii="Courier New" w:hAnsi="Courier New" w:cs="Courier New" w:eastAsia="Courier New"/>
          <w:sz w:val="16"/>
        </w:rPr>
        <w:t xml:space="preserve">$RCLI_TUNNEL_DIR</w:t>
      </w:r>
      <w:r>
        <w:rPr>
          <w:rStyle w:val="StringTok"/>
          <w:rFonts w:ascii="Courier New" w:hAnsi="Courier New" w:cs="Courier New" w:eastAsia="Courier New"/>
          <w:sz w:val="16"/>
        </w:rPr>
        <w:t xml:space="preserve"> and Starting the tunnel container -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$RCLI_TUNNEL_DIR</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rcli</w:t>
      </w:r>
      <w:r>
        <w:rPr>
          <w:rStyle w:val="NormalTok"/>
          <w:rFonts w:ascii="Courier New" w:hAnsi="Courier New" w:cs="Courier New" w:eastAsia="Courier New"/>
          <w:sz w:val="16"/>
        </w:rPr>
        <w:t xml:space="preserve"> cas-tunnel start </w:t>
      </w:r>
      <w:r>
        <w:rPr>
          <w:rStyle w:val="VariableTok"/>
          <w:rFonts w:ascii="Courier New" w:hAnsi="Courier New" w:cs="Courier New" w:eastAsia="Courier New"/>
          <w:sz w:val="16"/>
        </w:rPr>
        <w:t xml:space="preserve">$RCLI_CONTAINER_NAME</w:t>
      </w:r>
    </w:p>
    <w:p>
      <w:pPr>
        <w:pStyle w:val="FirstParagraph"/>
      </w:pPr>
      <w:r>
        <w:rPr>
          <w:b/>
          <w:bCs/>
        </w:rPr>
        <w:t xml:space="preserve">Job:</w:t>
      </w:r>
      <w:r>
        <w:t xml:space="preserve"> </w:t>
      </w:r>
      <w:r>
        <w:rPr>
          <w:rStyle w:val="VerbatimChar"/>
        </w:rPr>
        <w:t xml:space="preserve">status_tunnel</w:t>
      </w:r>
    </w:p>
    <w:p>
      <w:pPr>
        <w:numPr>
          <w:ilvl w:val="0"/>
          <w:numId w:val="1032"/>
        </w:numPr>
      </w:pPr>
      <w:r>
        <w:rPr>
          <w:b/>
          <w:bCs/>
        </w:rPr>
        <w:t xml:space="preserve">Template:</w:t>
      </w:r>
      <w:r>
        <w:t xml:space="preserve"> </w:t>
      </w:r>
      <w:r>
        <w:t xml:space="preserve">None</w:t>
      </w:r>
    </w:p>
    <w:p>
      <w:pPr>
        <w:numPr>
          <w:ilvl w:val="0"/>
          <w:numId w:val="1032"/>
        </w:numPr>
      </w:pPr>
      <w:r>
        <w:rPr>
          <w:b/>
          <w:bCs/>
        </w:rPr>
        <w:t xml:space="preserve">Tags:</w:t>
      </w:r>
      <w:r>
        <w:t xml:space="preserve"> </w:t>
      </w:r>
      <w:r>
        <w:rPr>
          <w:rStyle w:val="VerbatimChar"/>
        </w:rPr>
        <w:t xml:space="preserve">$GITLAB_RUNNER_TAG</w:t>
      </w:r>
    </w:p>
    <w:p>
      <w:pPr>
        <w:numPr>
          <w:ilvl w:val="0"/>
          <w:numId w:val="1032"/>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2"/>
        </w:numPr>
      </w:pPr>
      <w:r>
        <w:rPr>
          <w:b/>
          <w:bCs/>
        </w:rPr>
        <w:t xml:space="preserve">Allow Failure:</w:t>
      </w:r>
      <w:r>
        <w:t xml:space="preserve"> </w:t>
      </w:r>
      <w:r>
        <w:t xml:space="preserve">Yes</w:t>
      </w:r>
    </w:p>
    <w:p>
      <w:pPr>
        <w:numPr>
          <w:ilvl w:val="0"/>
          <w:numId w:val="1032"/>
        </w:numPr>
      </w:pPr>
      <w:r>
        <w:rPr>
          <w:b/>
          <w:bCs/>
        </w:rPr>
        <w:t xml:space="preserve">Dependencies:</w:t>
      </w:r>
      <w:r>
        <w:t xml:space="preserve"> </w:t>
      </w:r>
      <w:r>
        <w:t xml:space="preserve">None</w:t>
      </w:r>
    </w:p>
    <w:p>
      <w:pPr>
        <w:numPr>
          <w:ilvl w:val="0"/>
          <w:numId w:val="1032"/>
        </w:numPr>
      </w:pPr>
      <w:r>
        <w:rPr>
          <w:b/>
          <w:bCs/>
        </w:rPr>
        <w:t xml:space="preserve">Playbook:</w:t>
      </w:r>
      <w:r>
        <w:t xml:space="preserve"> </w:t>
      </w:r>
      <w:r>
        <w:t xml:space="preserve">No playbook executed</w:t>
      </w:r>
    </w:p>
    <w:p>
      <w:pPr>
        <w:numPr>
          <w:ilvl w:val="0"/>
          <w:numId w:val="1032"/>
        </w:numPr>
      </w:pPr>
      <w:r>
        <w:rPr>
          <w:b/>
          <w:bCs/>
        </w:rPr>
        <w:t xml:space="preserve">Description:</w:t>
      </w:r>
      <w:r>
        <w:t xml:space="preserve"> </w:t>
      </w:r>
      <w:r>
        <w:t xml:space="preserve">Checks the status of the RCLI tunnel container</w:t>
      </w:r>
    </w:p>
    <w:p>
      <w:pPr>
        <w:numPr>
          <w:ilvl w:val="0"/>
          <w:numId w:val="103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"Checking whether the tunnel container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 is running or not"</w:t>
      </w:r>
      <w:r>
        <w:rPr>
          <w:rFonts w:ascii="Courier New" w:hAnsi="Courier New" w:cs="Courier New" w:eastAsia="Courier New"/>
          <w:sz w:val="16"/>
        </w:rPr>
        <w:br/>
      </w:r>
      <w:r>
        <w:rPr>
          <w:rStyle w:val="ExtensionTok"/>
          <w:rFonts w:ascii="Courier New" w:hAnsi="Courier New" w:cs="Courier New" w:eastAsia="Courier New"/>
          <w:sz w:val="16"/>
        </w:rPr>
        <w:t xml:space="preserve">docker</w:t>
      </w:r>
      <w:r>
        <w:rPr>
          <w:rStyle w:val="NormalTok"/>
          <w:rFonts w:ascii="Courier New" w:hAnsi="Courier New" w:cs="Courier New" w:eastAsia="Courier New"/>
          <w:sz w:val="16"/>
        </w:rPr>
        <w:t xml:space="preserve"> ps </w:t>
      </w:r>
      <w:r>
        <w:rPr>
          <w:rStyle w:val="Keyword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FunctionTok"/>
          <w:rFonts w:ascii="Courier New" w:hAnsi="Courier New" w:cs="Courier New" w:eastAsia="Courier New"/>
          <w:sz w:val="16"/>
        </w:rPr>
        <w:t xml:space="preserve">grep</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$RCLI_CONTAINER_NAME</w:t>
      </w:r>
    </w:p>
    <w:bookmarkEnd w:id="20"/>
    <w:bookmarkStart w:id="21" w:name="stage-manual_trigger"/>
    <w:p>
      <w:pPr>
        <w:pStyle w:val="Heading3"/>
      </w:pPr>
      <w:r>
        <w:rPr>
          <w:rStyle w:val="SectionNumber"/>
        </w:rPr>
        <w:t xml:space="preserve">2.7.2</w:t>
      </w:r>
      <w:r>
        <w:tab/>
      </w:r>
      <w:r>
        <w:t xml:space="preserve">Stage: manual_trigger</w:t>
      </w:r>
    </w:p>
    <w:p>
      <w:pPr>
        <w:pStyle w:val="FirstParagraph"/>
      </w:pPr>
      <w:r>
        <w:rPr>
          <w:b/>
          <w:bCs/>
        </w:rPr>
        <w:t xml:space="preserve">Job:</w:t>
      </w:r>
      <w:r>
        <w:t xml:space="preserve"> </w:t>
      </w:r>
      <w:r>
        <w:rPr>
          <w:rStyle w:val="VerbatimChar"/>
        </w:rPr>
        <w:t xml:space="preserve">manual_trigger</w:t>
      </w:r>
    </w:p>
    <w:p>
      <w:pPr>
        <w:numPr>
          <w:ilvl w:val="0"/>
          <w:numId w:val="1033"/>
        </w:numPr>
      </w:pPr>
      <w:r>
        <w:rPr>
          <w:b/>
          <w:bCs/>
        </w:rPr>
        <w:t xml:space="preserve">Template:</w:t>
      </w:r>
      <w:r>
        <w:t xml:space="preserve"> </w:t>
      </w:r>
      <w:r>
        <w:t xml:space="preserve">None</w:t>
      </w:r>
    </w:p>
    <w:p>
      <w:pPr>
        <w:numPr>
          <w:ilvl w:val="0"/>
          <w:numId w:val="1033"/>
        </w:numPr>
      </w:pPr>
      <w:r>
        <w:rPr>
          <w:b/>
          <w:bCs/>
        </w:rPr>
        <w:t xml:space="preserve">Tags:</w:t>
      </w:r>
      <w:r>
        <w:t xml:space="preserve"> </w:t>
      </w:r>
      <w:r>
        <w:rPr>
          <w:rStyle w:val="VerbatimChar"/>
        </w:rPr>
        <w:t xml:space="preserve">$GITLAB_RUNNER_TAG</w:t>
      </w:r>
    </w:p>
    <w:p>
      <w:pPr>
        <w:numPr>
          <w:ilvl w:val="0"/>
          <w:numId w:val="1033"/>
        </w:numPr>
      </w:pPr>
      <w:r>
        <w:rPr>
          <w:b/>
          <w:bCs/>
        </w:rPr>
        <w:t xml:space="preserve">Execution Scope:</w:t>
      </w:r>
      <w:r>
        <w:t xml:space="preserve"> </w:t>
      </w:r>
      <w:r>
        <w:t xml:space="preserve">manual, always</w:t>
      </w:r>
    </w:p>
    <w:p>
      <w:pPr>
        <w:numPr>
          <w:ilvl w:val="0"/>
          <w:numId w:val="1033"/>
        </w:numPr>
      </w:pPr>
      <w:r>
        <w:rPr>
          <w:b/>
          <w:bCs/>
        </w:rPr>
        <w:t xml:space="preserve">Allow Failure:</w:t>
      </w:r>
      <w:r>
        <w:t xml:space="preserve"> </w:t>
      </w:r>
      <w:r>
        <w:t xml:space="preserve">No</w:t>
      </w:r>
    </w:p>
    <w:p>
      <w:pPr>
        <w:numPr>
          <w:ilvl w:val="0"/>
          <w:numId w:val="1033"/>
        </w:numPr>
      </w:pPr>
      <w:r>
        <w:rPr>
          <w:b/>
          <w:bCs/>
        </w:rPr>
        <w:t xml:space="preserve">Dependencies:</w:t>
      </w:r>
      <w:r>
        <w:t xml:space="preserve"> </w:t>
      </w:r>
      <w:r>
        <w:t xml:space="preserve">None</w:t>
      </w:r>
    </w:p>
    <w:p>
      <w:pPr>
        <w:numPr>
          <w:ilvl w:val="0"/>
          <w:numId w:val="1033"/>
        </w:numPr>
      </w:pPr>
      <w:r>
        <w:rPr>
          <w:b/>
          <w:bCs/>
        </w:rPr>
        <w:t xml:space="preserve">Playbook:</w:t>
      </w:r>
      <w:r>
        <w:t xml:space="preserve"> </w:t>
      </w:r>
      <w:r>
        <w:t xml:space="preserve">No playbook executed</w:t>
      </w:r>
    </w:p>
    <w:p>
      <w:pPr>
        <w:numPr>
          <w:ilvl w:val="0"/>
          <w:numId w:val="1033"/>
        </w:numPr>
      </w:pPr>
      <w:r>
        <w:rPr>
          <w:b/>
          <w:bCs/>
        </w:rPr>
        <w:t xml:space="preserve">Description:</w:t>
      </w:r>
      <w:r>
        <w:t xml:space="preserve"> </w:t>
      </w:r>
      <w:r>
        <w:t xml:space="preserve">Verifies GitLab runner reachability and command execution capability</w:t>
      </w:r>
    </w:p>
    <w:p>
      <w:pPr>
        <w:numPr>
          <w:ilvl w:val="0"/>
          <w:numId w:val="1033"/>
        </w:numPr>
      </w:pPr>
      <w:r>
        <w:rPr>
          <w:b/>
          <w:bCs/>
        </w:rPr>
        <w:t xml:space="preserve">Script:</w:t>
      </w:r>
    </w:p>
    <w:p>
      <w:pPr>
        <w:pStyle w:val="SourceCode"/>
        <w:numPr>
          <w:ilvl w:val="0"/>
          <w:numId w:val="1000"/>
        </w:numPr>
        <w:spacing w:before="0" w:after="0" w:line="200" w:lineRule="exact"/>
        <w:widowControl w:val="0"/>
      </w:pPr>
      <w:r>
        <w:rPr>
          <w:rStyle w:val="FunctionTok"/>
          <w:rFonts w:ascii="Courier New" w:hAnsi="Courier New" w:cs="Courier New" w:eastAsia="Courier New"/>
          <w:sz w:val="16"/>
        </w:rPr>
        <w:t xml:space="preserve">date</w:t>
      </w:r>
      <w:r>
        <w:rPr>
          <w:rFonts w:ascii="Courier New" w:hAnsi="Courier New" w:cs="Courier New" w:eastAsia="Courier New"/>
          <w:sz w:val="16"/>
        </w:rPr>
        <w:br/>
      </w:r>
      <w:r>
        <w:rPr>
          <w:rStyle w:val="FunctionTok"/>
          <w:rFonts w:ascii="Courier New" w:hAnsi="Courier New" w:cs="Courier New" w:eastAsia="Courier New"/>
          <w:sz w:val="16"/>
        </w:rPr>
        <w:t xml:space="preserve">hostname</w:t>
      </w:r>
      <w:r>
        <w:rPr>
          <w:rFonts w:ascii="Courier New" w:hAnsi="Courier New" w:cs="Courier New" w:eastAsia="Courier New"/>
          <w:sz w:val="16"/>
        </w:rPr>
        <w:br/>
      </w:r>
      <w:r>
        <w:rPr>
          <w:rStyle w:val="FunctionTok"/>
          <w:rFonts w:ascii="Courier New" w:hAnsi="Courier New" w:cs="Courier New" w:eastAsia="Courier New"/>
          <w:sz w:val="16"/>
        </w:rPr>
        <w:t xml:space="preserve">id</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"The GitLab runner is reachable and is able to execute the given commands"</w:t>
      </w:r>
    </w:p>
    <w:bookmarkEnd w:id="21"/>
    <w:bookmarkStart w:id="22" w:name="stage-prepare"/>
    <w:p>
      <w:pPr>
        <w:pStyle w:val="Heading3"/>
      </w:pPr>
      <w:r>
        <w:rPr>
          <w:rStyle w:val="SectionNumber"/>
        </w:rPr>
        <w:t xml:space="preserve">2.7.3</w:t>
      </w:r>
      <w:r>
        <w:tab/>
      </w:r>
      <w:r>
        <w:t xml:space="preserve">Stage: prepare</w:t>
      </w:r>
    </w:p>
    <w:p>
      <w:pPr>
        <w:pStyle w:val="FirstParagraph"/>
      </w:pPr>
      <w:r>
        <w:rPr>
          <w:b/>
          <w:bCs/>
        </w:rPr>
        <w:t xml:space="preserve">Job:</w:t>
      </w:r>
      <w:r>
        <w:t xml:space="preserve"> </w:t>
      </w:r>
      <w:r>
        <w:rPr>
          <w:rStyle w:val="VerbatimChar"/>
        </w:rPr>
        <w:t xml:space="preserve">prepare</w:t>
      </w:r>
    </w:p>
    <w:p>
      <w:pPr>
        <w:numPr>
          <w:ilvl w:val="0"/>
          <w:numId w:val="1034"/>
        </w:numPr>
      </w:pPr>
      <w:r>
        <w:rPr>
          <w:b/>
          <w:bCs/>
        </w:rPr>
        <w:t xml:space="preserve">Template:</w:t>
      </w:r>
      <w:r>
        <w:t xml:space="preserve"> </w:t>
      </w:r>
      <w:r>
        <w:t xml:space="preserve">None</w:t>
      </w:r>
    </w:p>
    <w:p>
      <w:pPr>
        <w:numPr>
          <w:ilvl w:val="0"/>
          <w:numId w:val="1034"/>
        </w:numPr>
      </w:pPr>
      <w:r>
        <w:rPr>
          <w:b/>
          <w:bCs/>
        </w:rPr>
        <w:t xml:space="preserve">Tags:</w:t>
      </w:r>
      <w:r>
        <w:t xml:space="preserve"> </w:t>
      </w:r>
      <w:r>
        <w:rPr>
          <w:rStyle w:val="VerbatimChar"/>
        </w:rPr>
        <w:t xml:space="preserve">$GITLAB_RUNNER_TAG</w:t>
      </w:r>
    </w:p>
    <w:p>
      <w:pPr>
        <w:numPr>
          <w:ilvl w:val="0"/>
          <w:numId w:val="1034"/>
        </w:numPr>
      </w:pPr>
      <w:r>
        <w:rPr>
          <w:b/>
          <w:bCs/>
        </w:rPr>
        <w:t xml:space="preserve">Execution Scope:</w:t>
      </w:r>
      <w:r>
        <w:t xml:space="preserve"> </w:t>
      </w:r>
      <w:r>
        <w:t xml:space="preserve">on_success,</w:t>
      </w:r>
      <w:r>
        <w:t xml:space="preserve"> </w:t>
      </w:r>
      <w:r>
        <w:rPr>
          <w:rStyle w:val="VerbatimChar"/>
        </w:rPr>
        <w:t xml:space="preserve">$CI_COMMIT_REF_NAME == $PIPELINE_BRANCH_NAME &amp;&amp; $ENVIRONMENT_ID =~ $UPGRADE_INSTANCES</w:t>
      </w:r>
    </w:p>
    <w:p>
      <w:pPr>
        <w:numPr>
          <w:ilvl w:val="0"/>
          <w:numId w:val="1034"/>
        </w:numPr>
      </w:pPr>
      <w:r>
        <w:rPr>
          <w:b/>
          <w:bCs/>
        </w:rPr>
        <w:t xml:space="preserve">Allow Failure:</w:t>
      </w:r>
      <w:r>
        <w:t xml:space="preserve"> </w:t>
      </w:r>
      <w:r>
        <w:t xml:space="preserve">Yes</w:t>
      </w:r>
    </w:p>
    <w:p>
      <w:pPr>
        <w:numPr>
          <w:ilvl w:val="0"/>
          <w:numId w:val="1034"/>
        </w:numPr>
      </w:pPr>
      <w:r>
        <w:rPr>
          <w:b/>
          <w:bCs/>
        </w:rPr>
        <w:t xml:space="preserve">Dependencies:</w:t>
      </w:r>
      <w:r>
        <w:t xml:space="preserve"> </w:t>
      </w:r>
      <w:r>
        <w:rPr>
          <w:rStyle w:val="VerbatimChar"/>
        </w:rPr>
        <w:t xml:space="preserve">["manual_trigger"]</w:t>
      </w:r>
    </w:p>
    <w:p>
      <w:pPr>
        <w:numPr>
          <w:ilvl w:val="0"/>
          <w:numId w:val="1034"/>
        </w:numPr>
      </w:pPr>
      <w:r>
        <w:rPr>
          <w:b/>
          <w:bCs/>
        </w:rPr>
        <w:t xml:space="preserve">Playbook:</w:t>
      </w:r>
      <w:r>
        <w:t xml:space="preserve"> </w:t>
      </w:r>
      <w:r>
        <w:t xml:space="preserve">No playbook executed</w:t>
      </w:r>
    </w:p>
    <w:p>
      <w:pPr>
        <w:numPr>
          <w:ilvl w:val="0"/>
          <w:numId w:val="1034"/>
        </w:numPr>
      </w:pPr>
      <w:r>
        <w:rPr>
          <w:b/>
          <w:bCs/>
        </w:rPr>
        <w:t xml:space="preserve">Description:</w:t>
      </w:r>
      <w:r>
        <w:t xml:space="preserve"> </w:t>
      </w:r>
      <w:r>
        <w:t xml:space="preserve">Prepares the local build directory structure and creates symbolic links for software cache</w:t>
      </w:r>
    </w:p>
    <w:p>
      <w:pPr>
        <w:numPr>
          <w:ilvl w:val="0"/>
          <w:numId w:val="103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$CI_PROJECT_NAME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$CI_COMMIT_REF_NAME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$CI_PROJECT_DIR</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$DDS_PROFILE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Fonts w:ascii="Courier New" w:hAnsi="Courier New" w:cs="Courier New" w:eastAsia="Courier New"/>
          <w:sz w:val="16"/>
        </w:rPr>
        <w:br/>
      </w:r>
      <w:r>
        <w:rPr>
          <w:rStyle w:val="FunctionTok"/>
          <w:rFonts w:ascii="Courier New" w:hAnsi="Courier New" w:cs="Courier New" w:eastAsia="Courier New"/>
          <w:sz w:val="16"/>
        </w:rPr>
        <w:t xml:space="preserve">id</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rm</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-Rf</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$LOCAL_SWGW_CACHE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ln</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-s</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$CI_PROJECT_DIR</w:t>
      </w:r>
    </w:p>
    <w:bookmarkEnd w:id="22"/>
    <w:bookmarkStart w:id="23" w:name="stage-build"/>
    <w:p>
      <w:pPr>
        <w:pStyle w:val="Heading3"/>
      </w:pPr>
      <w:r>
        <w:rPr>
          <w:rStyle w:val="SectionNumber"/>
        </w:rPr>
        <w:t xml:space="preserve">2.7.4</w:t>
      </w:r>
      <w:r>
        <w:tab/>
      </w:r>
      <w:r>
        <w:t xml:space="preserve">Stage: build</w:t>
      </w:r>
    </w:p>
    <w:p>
      <w:pPr>
        <w:pStyle w:val="FirstParagraph"/>
      </w:pPr>
      <w:r>
        <w:rPr>
          <w:b/>
          <w:bCs/>
        </w:rPr>
        <w:t xml:space="preserve">Job:</w:t>
      </w:r>
      <w:r>
        <w:t xml:space="preserve"> </w:t>
      </w:r>
      <w:r>
        <w:rPr>
          <w:rStyle w:val="VerbatimChar"/>
        </w:rPr>
        <w:t xml:space="preserve">build_local_playbooks</w:t>
      </w:r>
    </w:p>
    <w:p>
      <w:pPr>
        <w:numPr>
          <w:ilvl w:val="0"/>
          <w:numId w:val="1035"/>
        </w:numPr>
      </w:pPr>
      <w:r>
        <w:rPr>
          <w:b/>
          <w:bCs/>
        </w:rPr>
        <w:t xml:space="preserve">Template:</w:t>
      </w:r>
      <w:r>
        <w:t xml:space="preserve"> </w:t>
      </w:r>
      <w:r>
        <w:t xml:space="preserve">None</w:t>
      </w:r>
    </w:p>
    <w:p>
      <w:pPr>
        <w:numPr>
          <w:ilvl w:val="0"/>
          <w:numId w:val="1035"/>
        </w:numPr>
      </w:pPr>
      <w:r>
        <w:rPr>
          <w:b/>
          <w:bCs/>
        </w:rPr>
        <w:t xml:space="preserve">Tags:</w:t>
      </w:r>
      <w:r>
        <w:t xml:space="preserve"> </w:t>
      </w:r>
      <w:r>
        <w:rPr>
          <w:rStyle w:val="VerbatimChar"/>
        </w:rPr>
        <w:t xml:space="preserve">$GITLAB_RUNNER_TAG</w:t>
      </w:r>
    </w:p>
    <w:p>
      <w:pPr>
        <w:numPr>
          <w:ilvl w:val="0"/>
          <w:numId w:val="1035"/>
        </w:numPr>
      </w:pPr>
      <w:r>
        <w:rPr>
          <w:b/>
          <w:bCs/>
        </w:rPr>
        <w:t xml:space="preserve">Execution Scope:</w:t>
      </w:r>
      <w:r>
        <w:t xml:space="preserve"> </w:t>
      </w:r>
      <w:r>
        <w:t xml:space="preserve">on_success,</w:t>
      </w:r>
      <w:r>
        <w:t xml:space="preserve"> </w:t>
      </w:r>
      <w:r>
        <w:rPr>
          <w:rStyle w:val="VerbatimChar"/>
        </w:rPr>
        <w:t xml:space="preserve">$CI_COMMIT_REF_NAME == $PIPELINE_BRANCH_NAME &amp;&amp; $ENVIRONMENT_ID =~ $UPGRADE_INSTANCES</w:t>
      </w:r>
    </w:p>
    <w:p>
      <w:pPr>
        <w:numPr>
          <w:ilvl w:val="0"/>
          <w:numId w:val="1035"/>
        </w:numPr>
      </w:pPr>
      <w:r>
        <w:rPr>
          <w:b/>
          <w:bCs/>
        </w:rPr>
        <w:t xml:space="preserve">Allow Failure:</w:t>
      </w:r>
      <w:r>
        <w:t xml:space="preserve"> </w:t>
      </w:r>
      <w:r>
        <w:t xml:space="preserve">Yes</w:t>
      </w:r>
    </w:p>
    <w:p>
      <w:pPr>
        <w:numPr>
          <w:ilvl w:val="0"/>
          <w:numId w:val="1035"/>
        </w:numPr>
      </w:pPr>
      <w:r>
        <w:rPr>
          <w:b/>
          <w:bCs/>
        </w:rPr>
        <w:t xml:space="preserve">Dependencies:</w:t>
      </w:r>
      <w:r>
        <w:t xml:space="preserve"> </w:t>
      </w:r>
      <w:r>
        <w:rPr>
          <w:rStyle w:val="VerbatimChar"/>
        </w:rPr>
        <w:t xml:space="preserve">["prepare"]</w:t>
      </w:r>
    </w:p>
    <w:p>
      <w:pPr>
        <w:numPr>
          <w:ilvl w:val="0"/>
          <w:numId w:val="1035"/>
        </w:numPr>
      </w:pPr>
      <w:r>
        <w:rPr>
          <w:b/>
          <w:bCs/>
        </w:rPr>
        <w:t xml:space="preserve">Playbook:</w:t>
      </w:r>
      <w:r>
        <w:t xml:space="preserve"> </w:t>
      </w:r>
      <w:r>
        <w:t xml:space="preserve">No playbook executed</w:t>
      </w:r>
    </w:p>
    <w:p>
      <w:pPr>
        <w:numPr>
          <w:ilvl w:val="0"/>
          <w:numId w:val="1035"/>
        </w:numPr>
      </w:pPr>
      <w:r>
        <w:rPr>
          <w:b/>
          <w:bCs/>
        </w:rPr>
        <w:t xml:space="preserve">Description:</w:t>
      </w:r>
      <w:r>
        <w:t xml:space="preserve"> </w:t>
      </w:r>
      <w:r>
        <w:t xml:space="preserve">Syncs playbooks and inventories from GitLab project directory to local build path</w:t>
      </w:r>
    </w:p>
    <w:p>
      <w:pPr>
        <w:numPr>
          <w:ilvl w:val="0"/>
          <w:numId w:val="103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-ahi</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".git/"</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".git*"</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"software"</w:t>
      </w:r>
      <w:r>
        <w:rPr>
          <w:rStyle w:val="NormalTok"/>
          <w:rFonts w:ascii="Courier New" w:hAnsi="Courier New" w:cs="Courier New" w:eastAsia="Courier New"/>
          <w:sz w:val="16"/>
        </w:rPr>
        <w:t xml:space="preserve"> .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-lrth</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-lrth</w:t>
      </w:r>
    </w:p>
    <w:bookmarkEnd w:id="23"/>
    <w:bookmarkStart w:id="24" w:name="stage-fetch_mtas_automation_asset"/>
    <w:p>
      <w:pPr>
        <w:pStyle w:val="Heading3"/>
      </w:pPr>
      <w:r>
        <w:rPr>
          <w:rStyle w:val="SectionNumber"/>
        </w:rPr>
        <w:t xml:space="preserve">2.7.5</w:t>
      </w:r>
      <w:r>
        <w:tab/>
      </w:r>
      <w:r>
        <w:t xml:space="preserve">Stage: fetch_mtas_automation_asset</w:t>
      </w:r>
    </w:p>
    <w:p>
      <w:pPr>
        <w:pStyle w:val="FirstParagraph"/>
      </w:pPr>
      <w:r>
        <w:rPr>
          <w:b/>
          <w:bCs/>
        </w:rPr>
        <w:t xml:space="preserve">Job:</w:t>
      </w:r>
      <w:r>
        <w:t xml:space="preserve"> </w:t>
      </w:r>
      <w:r>
        <w:rPr>
          <w:rStyle w:val="VerbatimChar"/>
        </w:rPr>
        <w:t xml:space="preserve">.fetch_mtas_automation_asset</w:t>
      </w:r>
    </w:p>
    <w:p>
      <w:pPr>
        <w:numPr>
          <w:ilvl w:val="0"/>
          <w:numId w:val="1036"/>
        </w:numPr>
      </w:pPr>
      <w:r>
        <w:rPr>
          <w:b/>
          <w:bCs/>
        </w:rPr>
        <w:t xml:space="preserve">Template:</w:t>
      </w:r>
      <w:r>
        <w:t xml:space="preserve"> </w:t>
      </w:r>
      <w:r>
        <w:rPr>
          <w:rStyle w:val="VerbatimChar"/>
        </w:rPr>
        <w:t xml:space="preserve">.job_template_main</w:t>
      </w:r>
    </w:p>
    <w:p>
      <w:pPr>
        <w:numPr>
          <w:ilvl w:val="0"/>
          <w:numId w:val="1036"/>
        </w:numPr>
      </w:pPr>
      <w:r>
        <w:rPr>
          <w:b/>
          <w:bCs/>
        </w:rPr>
        <w:t xml:space="preserve">Tags:</w:t>
      </w:r>
      <w:r>
        <w:t xml:space="preserve"> </w:t>
      </w:r>
      <w:r>
        <w:rPr>
          <w:rStyle w:val="VerbatimChar"/>
        </w:rPr>
        <w:t xml:space="preserve">$GITLAB_RUNNER_TAG</w:t>
      </w:r>
    </w:p>
    <w:p>
      <w:pPr>
        <w:numPr>
          <w:ilvl w:val="0"/>
          <w:numId w:val="103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6"/>
        </w:numPr>
      </w:pPr>
      <w:r>
        <w:rPr>
          <w:b/>
          <w:bCs/>
        </w:rPr>
        <w:t xml:space="preserve">Allow Failure:</w:t>
      </w:r>
      <w:r>
        <w:t xml:space="preserve"> </w:t>
      </w:r>
      <w:r>
        <w:t xml:space="preserve">Yes</w:t>
      </w:r>
    </w:p>
    <w:p>
      <w:pPr>
        <w:numPr>
          <w:ilvl w:val="0"/>
          <w:numId w:val="1036"/>
        </w:numPr>
      </w:pPr>
      <w:r>
        <w:rPr>
          <w:b/>
          <w:bCs/>
        </w:rPr>
        <w:t xml:space="preserve">Dependencies:</w:t>
      </w:r>
      <w:r>
        <w:t xml:space="preserve"> </w:t>
      </w:r>
      <w:r>
        <w:t xml:space="preserve">None</w:t>
      </w:r>
    </w:p>
    <w:p>
      <w:pPr>
        <w:numPr>
          <w:ilvl w:val="0"/>
          <w:numId w:val="1036"/>
        </w:numPr>
      </w:pPr>
      <w:r>
        <w:rPr>
          <w:b/>
          <w:bCs/>
        </w:rPr>
        <w:t xml:space="preserve">Playbook:</w:t>
      </w:r>
      <w:r>
        <w:t xml:space="preserve"> </w:t>
      </w:r>
      <w:r>
        <w:rPr>
          <w:rStyle w:val="VerbatimChar"/>
        </w:rPr>
        <w:t xml:space="preserve">playbooks/fetch_mtas_automation_asset.yml</w:t>
      </w:r>
    </w:p>
    <w:p>
      <w:pPr>
        <w:numPr>
          <w:ilvl w:val="0"/>
          <w:numId w:val="1036"/>
        </w:numPr>
      </w:pPr>
      <w:r>
        <w:rPr>
          <w:b/>
          <w:bCs/>
        </w:rPr>
        <w:t xml:space="preserve">Description:</w:t>
      </w:r>
      <w:r>
        <w:t xml:space="preserve"> </w:t>
      </w:r>
      <w:r>
        <w:t xml:space="preserve">Fetches MTAS automation assets from external source to the playbooks directory</w:t>
      </w:r>
    </w:p>
    <w:p>
      <w:pPr>
        <w:numPr>
          <w:ilvl w:val="0"/>
          <w:numId w:val="103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playbooks/fetch_mtas_automation_asset.yml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fetch_automation_asset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playbooks_directory=</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/playbooks"</w:t>
      </w:r>
    </w:p>
    <w:bookmarkEnd w:id="24"/>
    <w:bookmarkStart w:id="25" w:name="stage-ansible-lint-validation"/>
    <w:p>
      <w:pPr>
        <w:pStyle w:val="Heading3"/>
      </w:pPr>
      <w:r>
        <w:rPr>
          <w:rStyle w:val="SectionNumber"/>
        </w:rPr>
        <w:t xml:space="preserve">2.7.6</w:t>
      </w:r>
      <w:r>
        <w:tab/>
      </w:r>
      <w:r>
        <w:t xml:space="preserve">Stage: ansible-lint-validation</w:t>
      </w:r>
    </w:p>
    <w:p>
      <w:pPr>
        <w:pStyle w:val="FirstParagraph"/>
      </w:pPr>
      <w:r>
        <w:rPr>
          <w:b/>
          <w:bCs/>
        </w:rPr>
        <w:t xml:space="preserve">Job:</w:t>
      </w:r>
      <w:r>
        <w:t xml:space="preserve"> </w:t>
      </w:r>
      <w:r>
        <w:rPr>
          <w:rStyle w:val="VerbatimChar"/>
        </w:rPr>
        <w:t xml:space="preserve">ansible-lint_playbooks_validation</w:t>
      </w:r>
    </w:p>
    <w:p>
      <w:pPr>
        <w:numPr>
          <w:ilvl w:val="0"/>
          <w:numId w:val="1037"/>
        </w:numPr>
      </w:pPr>
      <w:r>
        <w:rPr>
          <w:b/>
          <w:bCs/>
        </w:rPr>
        <w:t xml:space="preserve">Template:</w:t>
      </w:r>
      <w:r>
        <w:t xml:space="preserve"> </w:t>
      </w:r>
      <w:r>
        <w:t xml:space="preserve">None</w:t>
      </w:r>
    </w:p>
    <w:p>
      <w:pPr>
        <w:numPr>
          <w:ilvl w:val="0"/>
          <w:numId w:val="1037"/>
        </w:numPr>
      </w:pPr>
      <w:r>
        <w:rPr>
          <w:b/>
          <w:bCs/>
        </w:rPr>
        <w:t xml:space="preserve">Tags:</w:t>
      </w:r>
      <w:r>
        <w:t xml:space="preserve"> </w:t>
      </w:r>
      <w:r>
        <w:rPr>
          <w:rStyle w:val="VerbatimChar"/>
        </w:rPr>
        <w:t xml:space="preserve">$GITLAB_RUNNER_TAG</w:t>
      </w:r>
    </w:p>
    <w:p>
      <w:pPr>
        <w:numPr>
          <w:ilvl w:val="0"/>
          <w:numId w:val="103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7"/>
        </w:numPr>
      </w:pPr>
      <w:r>
        <w:rPr>
          <w:b/>
          <w:bCs/>
        </w:rPr>
        <w:t xml:space="preserve">Allow Failure:</w:t>
      </w:r>
      <w:r>
        <w:t xml:space="preserve"> </w:t>
      </w:r>
      <w:r>
        <w:t xml:space="preserve">Yes</w:t>
      </w:r>
    </w:p>
    <w:p>
      <w:pPr>
        <w:numPr>
          <w:ilvl w:val="0"/>
          <w:numId w:val="1037"/>
        </w:numPr>
      </w:pPr>
      <w:r>
        <w:rPr>
          <w:b/>
          <w:bCs/>
        </w:rPr>
        <w:t xml:space="preserve">Dependencies:</w:t>
      </w:r>
      <w:r>
        <w:t xml:space="preserve"> </w:t>
      </w:r>
      <w:r>
        <w:t xml:space="preserve">None</w:t>
      </w:r>
    </w:p>
    <w:p>
      <w:pPr>
        <w:numPr>
          <w:ilvl w:val="0"/>
          <w:numId w:val="1037"/>
        </w:numPr>
      </w:pPr>
      <w:r>
        <w:rPr>
          <w:b/>
          <w:bCs/>
        </w:rPr>
        <w:t xml:space="preserve">Playbook:</w:t>
      </w:r>
      <w:r>
        <w:t xml:space="preserve"> </w:t>
      </w:r>
      <w:r>
        <w:t xml:space="preserve">No playbook executed</w:t>
      </w:r>
    </w:p>
    <w:p>
      <w:pPr>
        <w:numPr>
          <w:ilvl w:val="0"/>
          <w:numId w:val="1037"/>
        </w:numPr>
      </w:pPr>
      <w:r>
        <w:rPr>
          <w:b/>
          <w:bCs/>
        </w:rPr>
        <w:t xml:space="preserve">Description:</w:t>
      </w:r>
      <w:r>
        <w:t xml:space="preserve"> </w:t>
      </w:r>
      <w:r>
        <w:t xml:space="preserve">Validates all playbooks using ansible-lint tool for syntax and best practices compliance</w:t>
      </w:r>
    </w:p>
    <w:p>
      <w:pPr>
        <w:numPr>
          <w:ilvl w:val="0"/>
          <w:numId w:val="103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chmod</w:t>
      </w:r>
      <w:r>
        <w:rPr>
          <w:rStyle w:val="NormalTok"/>
          <w:rFonts w:ascii="Courier New" w:hAnsi="Courier New" w:cs="Courier New" w:eastAsia="Courier New"/>
          <w:sz w:val="16"/>
        </w:rPr>
        <w:t xml:space="preserve"> +x ansible_lint_validation.sh</w:t>
      </w:r>
      <w:r>
        <w:rPr>
          <w:rFonts w:ascii="Courier New" w:hAnsi="Courier New" w:cs="Courier New" w:eastAsia="Courier New"/>
          <w:sz w:val="16"/>
        </w:rPr>
        <w:br/>
      </w:r>
      <w:r>
        <w:rPr>
          <w:rStyle w:val="ExtensionTok"/>
          <w:rFonts w:ascii="Courier New" w:hAnsi="Courier New" w:cs="Courier New" w:eastAsia="Courier New"/>
          <w:sz w:val="16"/>
        </w:rPr>
        <w:t xml:space="preserve">./ansible_lint_validation.sh</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p>
    <w:bookmarkEnd w:id="25"/>
    <w:bookmarkStart w:id="26" w:name="stage-fetch_mtas_sw"/>
    <w:p>
      <w:pPr>
        <w:pStyle w:val="Heading3"/>
      </w:pPr>
      <w:r>
        <w:rPr>
          <w:rStyle w:val="SectionNumber"/>
        </w:rPr>
        <w:t xml:space="preserve">2.7.7</w:t>
      </w:r>
      <w:r>
        <w:tab/>
      </w:r>
      <w:r>
        <w:t xml:space="preserve">Stage: fetch_mtas_sw</w:t>
      </w:r>
    </w:p>
    <w:p>
      <w:pPr>
        <w:pStyle w:val="FirstParagraph"/>
      </w:pPr>
      <w:r>
        <w:rPr>
          <w:b/>
          <w:bCs/>
        </w:rPr>
        <w:t xml:space="preserve">Job:</w:t>
      </w:r>
      <w:r>
        <w:t xml:space="preserve"> </w:t>
      </w:r>
      <w:r>
        <w:rPr>
          <w:rStyle w:val="VerbatimChar"/>
        </w:rPr>
        <w:t xml:space="preserve">01_fetch_mtas_sw_upgrade_package</w:t>
      </w:r>
    </w:p>
    <w:p>
      <w:pPr>
        <w:numPr>
          <w:ilvl w:val="0"/>
          <w:numId w:val="1038"/>
        </w:numPr>
      </w:pPr>
      <w:r>
        <w:rPr>
          <w:b/>
          <w:bCs/>
        </w:rPr>
        <w:t xml:space="preserve">Template:</w:t>
      </w:r>
      <w:r>
        <w:t xml:space="preserve"> </w:t>
      </w:r>
      <w:r>
        <w:rPr>
          <w:rStyle w:val="VerbatimChar"/>
        </w:rPr>
        <w:t xml:space="preserve">.job_template_main</w:t>
      </w:r>
    </w:p>
    <w:p>
      <w:pPr>
        <w:numPr>
          <w:ilvl w:val="0"/>
          <w:numId w:val="1038"/>
        </w:numPr>
      </w:pPr>
      <w:r>
        <w:rPr>
          <w:b/>
          <w:bCs/>
        </w:rPr>
        <w:t xml:space="preserve">Tags:</w:t>
      </w:r>
      <w:r>
        <w:t xml:space="preserve"> </w:t>
      </w:r>
      <w:r>
        <w:rPr>
          <w:rStyle w:val="VerbatimChar"/>
        </w:rPr>
        <w:t xml:space="preserve">$GITLAB_RUNNER_TAG</w:t>
      </w:r>
    </w:p>
    <w:p>
      <w:pPr>
        <w:numPr>
          <w:ilvl w:val="0"/>
          <w:numId w:val="103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8"/>
        </w:numPr>
      </w:pPr>
      <w:r>
        <w:rPr>
          <w:b/>
          <w:bCs/>
        </w:rPr>
        <w:t xml:space="preserve">Allow Failure:</w:t>
      </w:r>
      <w:r>
        <w:t xml:space="preserve"> </w:t>
      </w:r>
      <w:r>
        <w:t xml:space="preserve">Yes</w:t>
      </w:r>
    </w:p>
    <w:p>
      <w:pPr>
        <w:numPr>
          <w:ilvl w:val="0"/>
          <w:numId w:val="1038"/>
        </w:numPr>
      </w:pPr>
      <w:r>
        <w:rPr>
          <w:b/>
          <w:bCs/>
        </w:rPr>
        <w:t xml:space="preserve">Dependencies:</w:t>
      </w:r>
      <w:r>
        <w:t xml:space="preserve"> </w:t>
      </w:r>
      <w:r>
        <w:t xml:space="preserve">None</w:t>
      </w:r>
    </w:p>
    <w:p>
      <w:pPr>
        <w:numPr>
          <w:ilvl w:val="0"/>
          <w:numId w:val="1038"/>
        </w:numPr>
      </w:pPr>
      <w:r>
        <w:rPr>
          <w:b/>
          <w:bCs/>
        </w:rPr>
        <w:t xml:space="preserve">Playbook:</w:t>
      </w:r>
      <w:r>
        <w:t xml:space="preserve"> </w:t>
      </w:r>
      <w:r>
        <w:rPr>
          <w:rStyle w:val="VerbatimChar"/>
        </w:rPr>
        <w:t xml:space="preserve">playbooks/fetch_mtas_sw.yml</w:t>
      </w:r>
    </w:p>
    <w:p>
      <w:pPr>
        <w:numPr>
          <w:ilvl w:val="0"/>
          <w:numId w:val="1038"/>
        </w:numPr>
      </w:pPr>
      <w:r>
        <w:rPr>
          <w:b/>
          <w:bCs/>
        </w:rPr>
        <w:t xml:space="preserve">Description:</w:t>
      </w:r>
      <w:r>
        <w:t xml:space="preserve"> </w:t>
      </w:r>
      <w:r>
        <w:t xml:space="preserve">Fetches MTAS software upgrade package from software gateway to local cache</w:t>
      </w:r>
    </w:p>
    <w:p>
      <w:pPr>
        <w:numPr>
          <w:ilvl w:val="0"/>
          <w:numId w:val="103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fetch_upgrade_sw</w:t>
      </w:r>
    </w:p>
    <w:p>
      <w:pPr>
        <w:pStyle w:val="FirstParagraph"/>
      </w:pPr>
      <w:r>
        <w:rPr>
          <w:b/>
          <w:bCs/>
        </w:rPr>
        <w:t xml:space="preserve">Job:</w:t>
      </w:r>
      <w:r>
        <w:t xml:space="preserve"> </w:t>
      </w:r>
      <w:r>
        <w:rPr>
          <w:rStyle w:val="VerbatimChar"/>
        </w:rPr>
        <w:t xml:space="preserve">02_fetch_mtas_target_sc_image_package</w:t>
      </w:r>
    </w:p>
    <w:p>
      <w:pPr>
        <w:numPr>
          <w:ilvl w:val="0"/>
          <w:numId w:val="1039"/>
        </w:numPr>
      </w:pPr>
      <w:r>
        <w:rPr>
          <w:b/>
          <w:bCs/>
        </w:rPr>
        <w:t xml:space="preserve">Template:</w:t>
      </w:r>
      <w:r>
        <w:t xml:space="preserve"> </w:t>
      </w:r>
      <w:r>
        <w:rPr>
          <w:rStyle w:val="VerbatimChar"/>
        </w:rPr>
        <w:t xml:space="preserve">.job_template_main</w:t>
      </w:r>
    </w:p>
    <w:p>
      <w:pPr>
        <w:numPr>
          <w:ilvl w:val="0"/>
          <w:numId w:val="1039"/>
        </w:numPr>
      </w:pPr>
      <w:r>
        <w:rPr>
          <w:b/>
          <w:bCs/>
        </w:rPr>
        <w:t xml:space="preserve">Tags:</w:t>
      </w:r>
      <w:r>
        <w:t xml:space="preserve"> </w:t>
      </w:r>
      <w:r>
        <w:rPr>
          <w:rStyle w:val="VerbatimChar"/>
        </w:rPr>
        <w:t xml:space="preserve">$GITLAB_RUNNER_TAG</w:t>
      </w:r>
    </w:p>
    <w:p>
      <w:pPr>
        <w:numPr>
          <w:ilvl w:val="0"/>
          <w:numId w:val="103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9"/>
        </w:numPr>
      </w:pPr>
      <w:r>
        <w:rPr>
          <w:b/>
          <w:bCs/>
        </w:rPr>
        <w:t xml:space="preserve">Allow Failure:</w:t>
      </w:r>
      <w:r>
        <w:t xml:space="preserve"> </w:t>
      </w:r>
      <w:r>
        <w:t xml:space="preserve">Yes</w:t>
      </w:r>
    </w:p>
    <w:p>
      <w:pPr>
        <w:numPr>
          <w:ilvl w:val="0"/>
          <w:numId w:val="1039"/>
        </w:numPr>
      </w:pPr>
      <w:r>
        <w:rPr>
          <w:b/>
          <w:bCs/>
        </w:rPr>
        <w:t xml:space="preserve">Dependencies:</w:t>
      </w:r>
      <w:r>
        <w:t xml:space="preserve"> </w:t>
      </w:r>
      <w:r>
        <w:t xml:space="preserve">None</w:t>
      </w:r>
    </w:p>
    <w:p>
      <w:pPr>
        <w:numPr>
          <w:ilvl w:val="0"/>
          <w:numId w:val="1039"/>
        </w:numPr>
      </w:pPr>
      <w:r>
        <w:rPr>
          <w:b/>
          <w:bCs/>
        </w:rPr>
        <w:t xml:space="preserve">Playbook:</w:t>
      </w:r>
      <w:r>
        <w:t xml:space="preserve"> </w:t>
      </w:r>
      <w:r>
        <w:rPr>
          <w:rStyle w:val="VerbatimChar"/>
        </w:rPr>
        <w:t xml:space="preserve">playbooks/fetch_mtas_sw.yml</w:t>
      </w:r>
    </w:p>
    <w:p>
      <w:pPr>
        <w:numPr>
          <w:ilvl w:val="0"/>
          <w:numId w:val="1039"/>
        </w:numPr>
      </w:pPr>
      <w:r>
        <w:rPr>
          <w:b/>
          <w:bCs/>
        </w:rPr>
        <w:t xml:space="preserve">Description:</w:t>
      </w:r>
      <w:r>
        <w:t xml:space="preserve"> </w:t>
      </w:r>
      <w:r>
        <w:t xml:space="preserve">Fetches MTAS target SC image package from software gateway to local cache</w:t>
      </w:r>
    </w:p>
    <w:p>
      <w:pPr>
        <w:numPr>
          <w:ilvl w:val="0"/>
          <w:numId w:val="103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fetch_delivery_sw</w:t>
      </w:r>
    </w:p>
    <w:bookmarkEnd w:id="26"/>
    <w:bookmarkStart w:id="27" w:name="stage-push_mtas_sw_playbooks_to_dds"/>
    <w:p>
      <w:pPr>
        <w:pStyle w:val="Heading3"/>
      </w:pPr>
      <w:r>
        <w:rPr>
          <w:rStyle w:val="SectionNumber"/>
        </w:rPr>
        <w:t xml:space="preserve">2.7.8</w:t>
      </w:r>
      <w:r>
        <w:tab/>
      </w:r>
      <w:r>
        <w:t xml:space="preserve">Stage: push_mtas_sw_playbooks_to_DDS</w:t>
      </w:r>
    </w:p>
    <w:p>
      <w:pPr>
        <w:pStyle w:val="FirstParagraph"/>
      </w:pPr>
      <w:r>
        <w:rPr>
          <w:b/>
          <w:bCs/>
        </w:rPr>
        <w:t xml:space="preserve">Job:</w:t>
      </w:r>
      <w:r>
        <w:t xml:space="preserve"> </w:t>
      </w:r>
      <w:r>
        <w:rPr>
          <w:rStyle w:val="VerbatimChar"/>
        </w:rPr>
        <w:t xml:space="preserve">Media_transfer_DDS</w:t>
      </w:r>
    </w:p>
    <w:p>
      <w:pPr>
        <w:numPr>
          <w:ilvl w:val="0"/>
          <w:numId w:val="1040"/>
        </w:numPr>
      </w:pPr>
      <w:r>
        <w:rPr>
          <w:b/>
          <w:bCs/>
        </w:rPr>
        <w:t xml:space="preserve">Template:</w:t>
      </w:r>
      <w:r>
        <w:t xml:space="preserve"> </w:t>
      </w:r>
      <w:r>
        <w:t xml:space="preserve">None</w:t>
      </w:r>
    </w:p>
    <w:p>
      <w:pPr>
        <w:numPr>
          <w:ilvl w:val="0"/>
          <w:numId w:val="1040"/>
        </w:numPr>
      </w:pPr>
      <w:r>
        <w:rPr>
          <w:b/>
          <w:bCs/>
        </w:rPr>
        <w:t xml:space="preserve">Tags:</w:t>
      </w:r>
      <w:r>
        <w:t xml:space="preserve"> </w:t>
      </w:r>
      <w:r>
        <w:rPr>
          <w:rStyle w:val="VerbatimChar"/>
        </w:rPr>
        <w:t xml:space="preserve">$GITLAB_RUNNER_TAG</w:t>
      </w:r>
    </w:p>
    <w:p>
      <w:pPr>
        <w:numPr>
          <w:ilvl w:val="0"/>
          <w:numId w:val="1040"/>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40"/>
        </w:numPr>
      </w:pPr>
      <w:r>
        <w:rPr>
          <w:b/>
          <w:bCs/>
        </w:rPr>
        <w:t xml:space="preserve">Allow Failure:</w:t>
      </w:r>
      <w:r>
        <w:t xml:space="preserve"> </w:t>
      </w:r>
      <w:r>
        <w:t xml:space="preserve">Yes</w:t>
      </w:r>
    </w:p>
    <w:p>
      <w:pPr>
        <w:numPr>
          <w:ilvl w:val="0"/>
          <w:numId w:val="1040"/>
        </w:numPr>
      </w:pPr>
      <w:r>
        <w:rPr>
          <w:b/>
          <w:bCs/>
        </w:rPr>
        <w:t xml:space="preserve">Dependencies:</w:t>
      </w:r>
      <w:r>
        <w:t xml:space="preserve"> </w:t>
      </w:r>
      <w:r>
        <w:t xml:space="preserve">None</w:t>
      </w:r>
    </w:p>
    <w:p>
      <w:pPr>
        <w:numPr>
          <w:ilvl w:val="0"/>
          <w:numId w:val="1040"/>
        </w:numPr>
      </w:pPr>
      <w:r>
        <w:rPr>
          <w:b/>
          <w:bCs/>
        </w:rPr>
        <w:t xml:space="preserve">Playbook:</w:t>
      </w:r>
      <w:r>
        <w:t xml:space="preserve"> </w:t>
      </w:r>
      <w:r>
        <w:t xml:space="preserve">No playbook executed</w:t>
      </w:r>
    </w:p>
    <w:p>
      <w:pPr>
        <w:numPr>
          <w:ilvl w:val="0"/>
          <w:numId w:val="1040"/>
        </w:numPr>
      </w:pPr>
      <w:r>
        <w:rPr>
          <w:b/>
          <w:bCs/>
        </w:rPr>
        <w:t xml:space="preserve">Description:</w:t>
      </w:r>
      <w:r>
        <w:t xml:space="preserve"> </w:t>
      </w:r>
      <w:r>
        <w:t xml:space="preserve">Transfers MTAS software packages from DDS-E to DDS-C over RCLI tunnel</w:t>
      </w:r>
    </w:p>
    <w:p>
      <w:pPr>
        <w:numPr>
          <w:ilvl w:val="0"/>
          <w:numId w:val="104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DDS_E_SOFTWARE_PATH</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$DDS_E_BUILD_PATH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$DDS_E_SOFTWARE_PATH</w:t>
      </w:r>
      <w:r>
        <w:rPr>
          <w:rFonts w:ascii="Courier New" w:hAnsi="Courier New" w:cs="Courier New" w:eastAsia="Courier New"/>
          <w:sz w:val="16"/>
        </w:rPr>
        <w:br/>
      </w:r>
      <w:r>
        <w:rPr>
          <w:rStyle w:val="VariableTok"/>
          <w:rFonts w:ascii="Courier New" w:hAnsi="Courier New" w:cs="Courier New" w:eastAsia="Courier New"/>
          <w:sz w:val="16"/>
        </w:rPr>
        <w:t xml:space="preserve">DDS_C_SOFTWARE_PATH</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$DDS_C_SOFTWARE_PATH</w:t>
      </w:r>
      <w:r>
        <w:rPr>
          <w:rFonts w:ascii="Courier New" w:hAnsi="Courier New" w:cs="Courier New" w:eastAsia="Courier New"/>
          <w:sz w:val="16"/>
        </w:rPr>
        <w:br/>
      </w:r>
      <w:r>
        <w:rPr>
          <w:rStyle w:val="FunctionTok"/>
          <w:rFonts w:ascii="Courier New" w:hAnsi="Courier New" w:cs="Courier New" w:eastAsia="Courier New"/>
          <w:sz w:val="16"/>
        </w:rPr>
        <w:t xml:space="preserve">ssh</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-F</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"mkdir -p </w:t>
      </w:r>
      <w:r>
        <w:rPr>
          <w:rStyle w:val="VariableTok"/>
          <w:rFonts w:ascii="Courier New" w:hAnsi="Courier New" w:cs="Courier New" w:eastAsia="Courier New"/>
          <w:sz w:val="16"/>
        </w:rPr>
        <w:t xml:space="preserve">$DDS_C_SOFTWARE_PATH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"Transferring the media to </w:t>
      </w:r>
      <w:r>
        <w:rPr>
          <w:rStyle w:val="VariableTok"/>
          <w:rFonts w:ascii="Courier New" w:hAnsi="Courier New" w:cs="Courier New" w:eastAsia="Courier New"/>
          <w:sz w:val="16"/>
        </w:rPr>
        <w:t xml:space="preserve">$DDS_C_SOFTWARE_PATH</w:t>
      </w:r>
      <w:r>
        <w:rPr>
          <w:rStyle w:val="StringTok"/>
          <w:rFonts w:ascii="Courier New" w:hAnsi="Courier New" w:cs="Courier New" w:eastAsia="Courier New"/>
          <w:sz w:val="16"/>
        </w:rPr>
        <w:t xml:space="preserve"> on DDS"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$DDS_E_SOFTWARE_PATH</w:t>
      </w:r>
      <w:r>
        <w:rPr>
          <w:rStyle w:val="NormalTok"/>
          <w:rFonts w:ascii="Courier New" w:hAnsi="Courier New" w:cs="Courier New" w:eastAsia="Courier New"/>
          <w:sz w:val="16"/>
        </w:rPr>
        <w:t xml:space="preserve">/</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.zip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$DDS_C_SOFTWARE_PATH</w:t>
      </w:r>
    </w:p>
    <w:p>
      <w:pPr>
        <w:pStyle w:val="FirstParagraph"/>
      </w:pPr>
      <w:r>
        <w:rPr>
          <w:b/>
          <w:bCs/>
        </w:rPr>
        <w:t xml:space="preserve">Job:</w:t>
      </w:r>
      <w:r>
        <w:t xml:space="preserve"> </w:t>
      </w:r>
      <w:r>
        <w:rPr>
          <w:rStyle w:val="VerbatimChar"/>
        </w:rPr>
        <w:t xml:space="preserve">Push_playbooks_DDS</w:t>
      </w:r>
    </w:p>
    <w:p>
      <w:pPr>
        <w:numPr>
          <w:ilvl w:val="0"/>
          <w:numId w:val="1041"/>
        </w:numPr>
      </w:pPr>
      <w:r>
        <w:rPr>
          <w:b/>
          <w:bCs/>
        </w:rPr>
        <w:t xml:space="preserve">Template:</w:t>
      </w:r>
      <w:r>
        <w:t xml:space="preserve"> </w:t>
      </w:r>
      <w:r>
        <w:t xml:space="preserve">None</w:t>
      </w:r>
    </w:p>
    <w:p>
      <w:pPr>
        <w:numPr>
          <w:ilvl w:val="0"/>
          <w:numId w:val="1041"/>
        </w:numPr>
      </w:pPr>
      <w:r>
        <w:rPr>
          <w:b/>
          <w:bCs/>
        </w:rPr>
        <w:t xml:space="preserve">Tags:</w:t>
      </w:r>
      <w:r>
        <w:t xml:space="preserve"> </w:t>
      </w:r>
      <w:r>
        <w:rPr>
          <w:rStyle w:val="VerbatimChar"/>
        </w:rPr>
        <w:t xml:space="preserve">$GITLAB_RUNNER_TAG</w:t>
      </w:r>
    </w:p>
    <w:p>
      <w:pPr>
        <w:numPr>
          <w:ilvl w:val="0"/>
          <w:numId w:val="1041"/>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41"/>
        </w:numPr>
      </w:pPr>
      <w:r>
        <w:rPr>
          <w:b/>
          <w:bCs/>
        </w:rPr>
        <w:t xml:space="preserve">Allow Failure:</w:t>
      </w:r>
      <w:r>
        <w:t xml:space="preserve"> </w:t>
      </w:r>
      <w:r>
        <w:t xml:space="preserve">Yes</w:t>
      </w:r>
    </w:p>
    <w:p>
      <w:pPr>
        <w:numPr>
          <w:ilvl w:val="0"/>
          <w:numId w:val="1041"/>
        </w:numPr>
      </w:pPr>
      <w:r>
        <w:rPr>
          <w:b/>
          <w:bCs/>
        </w:rPr>
        <w:t xml:space="preserve">Dependencies:</w:t>
      </w:r>
      <w:r>
        <w:t xml:space="preserve"> </w:t>
      </w:r>
      <w:r>
        <w:t xml:space="preserve">None</w:t>
      </w:r>
    </w:p>
    <w:p>
      <w:pPr>
        <w:numPr>
          <w:ilvl w:val="0"/>
          <w:numId w:val="1041"/>
        </w:numPr>
      </w:pPr>
      <w:r>
        <w:rPr>
          <w:b/>
          <w:bCs/>
        </w:rPr>
        <w:t xml:space="preserve">Playbook:</w:t>
      </w:r>
      <w:r>
        <w:t xml:space="preserve"> </w:t>
      </w:r>
      <w:r>
        <w:t xml:space="preserve">No playbook executed</w:t>
      </w:r>
    </w:p>
    <w:p>
      <w:pPr>
        <w:numPr>
          <w:ilvl w:val="0"/>
          <w:numId w:val="1041"/>
        </w:numPr>
      </w:pPr>
      <w:r>
        <w:rPr>
          <w:b/>
          <w:bCs/>
        </w:rPr>
        <w:t xml:space="preserve">Description:</w:t>
      </w:r>
      <w:r>
        <w:t xml:space="preserve"> </w:t>
      </w:r>
      <w:r>
        <w:t xml:space="preserve">Transfers playbooks, inventories, and ansible.cfg from DDS-E to DDS-C over RCLI tunnel</w:t>
      </w:r>
    </w:p>
    <w:p>
      <w:pPr>
        <w:numPr>
          <w:ilvl w:val="0"/>
          <w:numId w:val="1041"/>
        </w:numPr>
      </w:pPr>
      <w:r>
        <w:rPr>
          <w:b/>
          <w:bCs/>
        </w:rPr>
        <w:t xml:space="preserve">Script:</w:t>
      </w:r>
    </w:p>
    <w:p>
      <w:pPr>
        <w:pStyle w:val="SourceCode"/>
        <w:numPr>
          <w:ilvl w:val="0"/>
          <w:numId w:val="1000"/>
        </w:numPr>
        <w:spacing w:before="0" w:after="0" w:line="200" w:lineRule="exact"/>
        <w:widowControl w:val="0"/>
      </w:pPr>
      <w:r>
        <w:rPr>
          <w:rStyle w:val="FunctionTok"/>
          <w:rFonts w:ascii="Courier New" w:hAnsi="Courier New" w:cs="Courier New" w:eastAsia="Courier New"/>
          <w:sz w:val="16"/>
        </w:rPr>
        <w:t xml:space="preserve">ssh</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-F</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"mkdir -p </w:t>
      </w:r>
      <w:r>
        <w:rPr>
          <w:rStyle w:val="VariableTok"/>
          <w:rFonts w:ascii="Courier New" w:hAnsi="Courier New" w:cs="Courier New" w:eastAsia="Courier New"/>
          <w:sz w:val="16"/>
        </w:rPr>
        <w:t xml:space="preserve">$DDS_C_BUILD_PATH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"Transferring Inventories and Playbooks to DDS"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/inventories/</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/inventories/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/playbooks/</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/playbooks/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/ansible.cfg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w:t>
      </w:r>
    </w:p>
    <w:bookmarkEnd w:id="27"/>
    <w:bookmarkStart w:id="28" w:name="stage-connectivity_verification"/>
    <w:p>
      <w:pPr>
        <w:pStyle w:val="Heading3"/>
      </w:pPr>
      <w:r>
        <w:rPr>
          <w:rStyle w:val="SectionNumber"/>
        </w:rPr>
        <w:t xml:space="preserve">2.7.9</w:t>
      </w:r>
      <w:r>
        <w:tab/>
      </w:r>
      <w:r>
        <w:t xml:space="preserve">Stage: connectivity_verification</w:t>
      </w:r>
    </w:p>
    <w:p>
      <w:pPr>
        <w:pStyle w:val="FirstParagraph"/>
      </w:pPr>
      <w:r>
        <w:rPr>
          <w:b/>
          <w:bCs/>
        </w:rPr>
        <w:t xml:space="preserve">Job:</w:t>
      </w:r>
      <w:r>
        <w:t xml:space="preserve"> </w:t>
      </w:r>
      <w:r>
        <w:rPr>
          <w:rStyle w:val="VerbatimChar"/>
        </w:rPr>
        <w:t xml:space="preserve">mtas_verify_connectivity</w:t>
      </w:r>
    </w:p>
    <w:p>
      <w:pPr>
        <w:numPr>
          <w:ilvl w:val="0"/>
          <w:numId w:val="1042"/>
        </w:numPr>
      </w:pPr>
      <w:r>
        <w:rPr>
          <w:b/>
          <w:bCs/>
        </w:rPr>
        <w:t xml:space="preserve">Template:</w:t>
      </w:r>
      <w:r>
        <w:t xml:space="preserve"> </w:t>
      </w:r>
      <w:r>
        <w:rPr>
          <w:rStyle w:val="VerbatimChar"/>
        </w:rPr>
        <w:t xml:space="preserve">.job_template</w:t>
      </w:r>
      <w:r>
        <w:t xml:space="preserve"> </w:t>
      </w:r>
      <w:r>
        <w:t xml:space="preserve">(HTTPS variant)</w:t>
      </w:r>
    </w:p>
    <w:p>
      <w:pPr>
        <w:numPr>
          <w:ilvl w:val="0"/>
          <w:numId w:val="1042"/>
        </w:numPr>
      </w:pPr>
      <w:r>
        <w:rPr>
          <w:b/>
          <w:bCs/>
        </w:rPr>
        <w:t xml:space="preserve">Tags:</w:t>
      </w:r>
      <w:r>
        <w:t xml:space="preserve"> </w:t>
      </w:r>
      <w:r>
        <w:rPr>
          <w:rStyle w:val="VerbatimChar"/>
        </w:rPr>
        <w:t xml:space="preserve">$GITLAB_RUNNER_TAG</w:t>
      </w:r>
    </w:p>
    <w:p>
      <w:pPr>
        <w:numPr>
          <w:ilvl w:val="0"/>
          <w:numId w:val="104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2"/>
        </w:numPr>
      </w:pPr>
      <w:r>
        <w:rPr>
          <w:b/>
          <w:bCs/>
        </w:rPr>
        <w:t xml:space="preserve">Allow Failure:</w:t>
      </w:r>
      <w:r>
        <w:t xml:space="preserve"> </w:t>
      </w:r>
      <w:r>
        <w:t xml:space="preserve">Yes</w:t>
      </w:r>
    </w:p>
    <w:p>
      <w:pPr>
        <w:numPr>
          <w:ilvl w:val="0"/>
          <w:numId w:val="1042"/>
        </w:numPr>
      </w:pPr>
      <w:r>
        <w:rPr>
          <w:b/>
          <w:bCs/>
        </w:rPr>
        <w:t xml:space="preserve">Dependencies:</w:t>
      </w:r>
      <w:r>
        <w:t xml:space="preserve"> </w:t>
      </w:r>
      <w:r>
        <w:t xml:space="preserve">None</w:t>
      </w:r>
    </w:p>
    <w:p>
      <w:pPr>
        <w:numPr>
          <w:ilvl w:val="0"/>
          <w:numId w:val="1042"/>
        </w:numPr>
      </w:pPr>
      <w:r>
        <w:rPr>
          <w:b/>
          <w:bCs/>
        </w:rPr>
        <w:t xml:space="preserve">Playbook:</w:t>
      </w:r>
      <w:r>
        <w:t xml:space="preserve"> </w:t>
      </w:r>
      <w:r>
        <w:rPr>
          <w:rStyle w:val="VerbatimChar"/>
        </w:rPr>
        <w:t xml:space="preserve">playbooks/verify_connectivity.yml</w:t>
      </w:r>
    </w:p>
    <w:p>
      <w:pPr>
        <w:numPr>
          <w:ilvl w:val="0"/>
          <w:numId w:val="1042"/>
        </w:numPr>
      </w:pPr>
      <w:r>
        <w:rPr>
          <w:b/>
          <w:bCs/>
        </w:rPr>
        <w:t xml:space="preserve">Description:</w:t>
      </w:r>
      <w:r>
        <w:t xml:space="preserve"> </w:t>
      </w:r>
      <w:r>
        <w:t xml:space="preserve">Verifies Ansible connectivity to all MTAS target hosts defined in inventory</w:t>
      </w:r>
    </w:p>
    <w:p>
      <w:pPr>
        <w:numPr>
          <w:ilvl w:val="0"/>
          <w:numId w:val="104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playbooks/verify_connectivity.yml</w:t>
      </w:r>
    </w:p>
    <w:bookmarkEnd w:id="28"/>
    <w:bookmarkStart w:id="29" w:name="stage-mtas_sw_and_user_validation"/>
    <w:p>
      <w:pPr>
        <w:pStyle w:val="Heading3"/>
      </w:pPr>
      <w:r>
        <w:rPr>
          <w:rStyle w:val="SectionNumber"/>
        </w:rPr>
        <w:t xml:space="preserve">2.7.10</w:t>
      </w:r>
      <w:r>
        <w:tab/>
      </w:r>
      <w:r>
        <w:t xml:space="preserve">Stage: mtas_sw_and_user_validation</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01_mtas_validate_upgrade_package</w:t>
      </w:r>
    </w:p>
    <w:p>
      <w:pPr>
        <w:numPr>
          <w:ilvl w:val="0"/>
          <w:numId w:val="1043"/>
        </w:numPr>
      </w:pPr>
      <w:r>
        <w:rPr>
          <w:b/>
          <w:bCs/>
        </w:rPr>
        <w:t xml:space="preserve">Template:</w:t>
      </w:r>
      <w:r>
        <w:t xml:space="preserve"> </w:t>
      </w:r>
      <w:r>
        <w:rPr>
          <w:rStyle w:val="VerbatimChar"/>
        </w:rPr>
        <w:t xml:space="preserve">.job_template</w:t>
      </w:r>
    </w:p>
    <w:p>
      <w:pPr>
        <w:numPr>
          <w:ilvl w:val="0"/>
          <w:numId w:val="1043"/>
        </w:numPr>
      </w:pPr>
      <w:r>
        <w:rPr>
          <w:b/>
          <w:bCs/>
        </w:rPr>
        <w:t xml:space="preserve">Tags:</w:t>
      </w:r>
      <w:r>
        <w:t xml:space="preserve"> </w:t>
      </w:r>
      <w:r>
        <w:rPr>
          <w:rStyle w:val="VerbatimChar"/>
        </w:rPr>
        <w:t xml:space="preserve">$GITLAB_RUNNER_TAG</w:t>
      </w:r>
    </w:p>
    <w:p>
      <w:pPr>
        <w:numPr>
          <w:ilvl w:val="0"/>
          <w:numId w:val="104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3"/>
        </w:numPr>
      </w:pPr>
      <w:r>
        <w:rPr>
          <w:b/>
          <w:bCs/>
        </w:rPr>
        <w:t xml:space="preserve">Allow Failure:</w:t>
      </w:r>
      <w:r>
        <w:t xml:space="preserve"> </w:t>
      </w:r>
      <w:r>
        <w:t xml:space="preserve">Yes</w:t>
      </w:r>
    </w:p>
    <w:p>
      <w:pPr>
        <w:numPr>
          <w:ilvl w:val="0"/>
          <w:numId w:val="1043"/>
        </w:numPr>
      </w:pPr>
      <w:r>
        <w:rPr>
          <w:b/>
          <w:bCs/>
        </w:rPr>
        <w:t xml:space="preserve">Dependencies:</w:t>
      </w:r>
      <w:r>
        <w:t xml:space="preserve"> </w:t>
      </w:r>
      <w:r>
        <w:t xml:space="preserve">None</w:t>
      </w:r>
    </w:p>
    <w:p>
      <w:pPr>
        <w:numPr>
          <w:ilvl w:val="0"/>
          <w:numId w:val="1043"/>
        </w:numPr>
      </w:pPr>
      <w:r>
        <w:rPr>
          <w:b/>
          <w:bCs/>
        </w:rPr>
        <w:t xml:space="preserve">Playbook:</w:t>
      </w:r>
      <w:r>
        <w:t xml:space="preserve"> </w:t>
      </w:r>
      <w:r>
        <w:rPr>
          <w:rStyle w:val="VerbatimChar"/>
        </w:rPr>
        <w:t xml:space="preserve">playbooks/unarchive_and_validate_mtas_sw.yml</w:t>
      </w:r>
    </w:p>
    <w:p>
      <w:pPr>
        <w:numPr>
          <w:ilvl w:val="0"/>
          <w:numId w:val="1043"/>
        </w:numPr>
      </w:pPr>
      <w:r>
        <w:rPr>
          <w:b/>
          <w:bCs/>
        </w:rPr>
        <w:t xml:space="preserve">Description:</w:t>
      </w:r>
      <w:r>
        <w:t xml:space="preserve"> </w:t>
      </w:r>
      <w:r>
        <w:t xml:space="preserve">Unarchives and validates MTAS upgrade package integrity and checksums</w:t>
      </w:r>
    </w:p>
    <w:p>
      <w:pPr>
        <w:numPr>
          <w:ilvl w:val="0"/>
          <w:numId w:val="104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validate_upgrade_package</w:t>
      </w:r>
    </w:p>
    <w:p>
      <w:pPr>
        <w:pStyle w:val="FirstParagraph"/>
      </w:pPr>
      <w:r>
        <w:rPr>
          <w:b/>
          <w:bCs/>
        </w:rPr>
        <w:t xml:space="preserve">Job:</w:t>
      </w:r>
      <w:r>
        <w:t xml:space="preserve"> </w:t>
      </w:r>
      <w:r>
        <w:rPr>
          <w:rStyle w:val="VerbatimChar"/>
        </w:rPr>
        <w:t xml:space="preserve">02_mtas_validate_target_sc_image_package</w:t>
      </w:r>
    </w:p>
    <w:p>
      <w:pPr>
        <w:numPr>
          <w:ilvl w:val="0"/>
          <w:numId w:val="1044"/>
        </w:numPr>
      </w:pPr>
      <w:r>
        <w:rPr>
          <w:b/>
          <w:bCs/>
        </w:rPr>
        <w:t xml:space="preserve">Template:</w:t>
      </w:r>
      <w:r>
        <w:t xml:space="preserve"> </w:t>
      </w:r>
      <w:r>
        <w:rPr>
          <w:rStyle w:val="VerbatimChar"/>
        </w:rPr>
        <w:t xml:space="preserve">.job_template</w:t>
      </w:r>
    </w:p>
    <w:p>
      <w:pPr>
        <w:numPr>
          <w:ilvl w:val="0"/>
          <w:numId w:val="1044"/>
        </w:numPr>
      </w:pPr>
      <w:r>
        <w:rPr>
          <w:b/>
          <w:bCs/>
        </w:rPr>
        <w:t xml:space="preserve">Tags:</w:t>
      </w:r>
      <w:r>
        <w:t xml:space="preserve"> </w:t>
      </w:r>
      <w:r>
        <w:rPr>
          <w:rStyle w:val="VerbatimChar"/>
        </w:rPr>
        <w:t xml:space="preserve">$GITLAB_RUNNER_TAG</w:t>
      </w:r>
    </w:p>
    <w:p>
      <w:pPr>
        <w:numPr>
          <w:ilvl w:val="0"/>
          <w:numId w:val="104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4"/>
        </w:numPr>
      </w:pPr>
      <w:r>
        <w:rPr>
          <w:b/>
          <w:bCs/>
        </w:rPr>
        <w:t xml:space="preserve">Allow Failure:</w:t>
      </w:r>
      <w:r>
        <w:t xml:space="preserve"> </w:t>
      </w:r>
      <w:r>
        <w:t xml:space="preserve">Yes</w:t>
      </w:r>
    </w:p>
    <w:p>
      <w:pPr>
        <w:numPr>
          <w:ilvl w:val="0"/>
          <w:numId w:val="1044"/>
        </w:numPr>
      </w:pPr>
      <w:r>
        <w:rPr>
          <w:b/>
          <w:bCs/>
        </w:rPr>
        <w:t xml:space="preserve">Dependencies:</w:t>
      </w:r>
      <w:r>
        <w:t xml:space="preserve"> </w:t>
      </w:r>
      <w:r>
        <w:t xml:space="preserve">None</w:t>
      </w:r>
    </w:p>
    <w:p>
      <w:pPr>
        <w:numPr>
          <w:ilvl w:val="0"/>
          <w:numId w:val="1044"/>
        </w:numPr>
      </w:pPr>
      <w:r>
        <w:rPr>
          <w:b/>
          <w:bCs/>
        </w:rPr>
        <w:t xml:space="preserve">Playbook:</w:t>
      </w:r>
      <w:r>
        <w:t xml:space="preserve"> </w:t>
      </w:r>
      <w:r>
        <w:rPr>
          <w:rStyle w:val="VerbatimChar"/>
        </w:rPr>
        <w:t xml:space="preserve">playbooks/unarchive_and_validate_mtas_sw.yml</w:t>
      </w:r>
    </w:p>
    <w:p>
      <w:pPr>
        <w:numPr>
          <w:ilvl w:val="0"/>
          <w:numId w:val="1044"/>
        </w:numPr>
      </w:pPr>
      <w:r>
        <w:rPr>
          <w:b/>
          <w:bCs/>
        </w:rPr>
        <w:t xml:space="preserve">Description:</w:t>
      </w:r>
      <w:r>
        <w:t xml:space="preserve"> </w:t>
      </w:r>
      <w:r>
        <w:t xml:space="preserve">Unarchives and validates MTAS target SC image deployment package</w:t>
      </w:r>
    </w:p>
    <w:p>
      <w:pPr>
        <w:numPr>
          <w:ilvl w:val="0"/>
          <w:numId w:val="104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validate_deployment_package</w:t>
      </w:r>
    </w:p>
    <w:p>
      <w:pPr>
        <w:pStyle w:val="FirstParagraph"/>
      </w:pPr>
      <w:r>
        <w:rPr>
          <w:b/>
          <w:bCs/>
        </w:rPr>
        <w:t xml:space="preserve">Job:</w:t>
      </w:r>
      <w:r>
        <w:t xml:space="preserve"> </w:t>
      </w:r>
      <w:r>
        <w:rPr>
          <w:rStyle w:val="VerbatimChar"/>
        </w:rPr>
        <w:t xml:space="preserve">03_check_mtas_user_groups</w:t>
      </w:r>
    </w:p>
    <w:p>
      <w:pPr>
        <w:numPr>
          <w:ilvl w:val="0"/>
          <w:numId w:val="1045"/>
        </w:numPr>
      </w:pPr>
      <w:r>
        <w:rPr>
          <w:b/>
          <w:bCs/>
        </w:rPr>
        <w:t xml:space="preserve">Template:</w:t>
      </w:r>
      <w:r>
        <w:t xml:space="preserve"> </w:t>
      </w:r>
      <w:r>
        <w:rPr>
          <w:rStyle w:val="VerbatimChar"/>
        </w:rPr>
        <w:t xml:space="preserve">.job_template</w:t>
      </w:r>
    </w:p>
    <w:p>
      <w:pPr>
        <w:numPr>
          <w:ilvl w:val="0"/>
          <w:numId w:val="1045"/>
        </w:numPr>
      </w:pPr>
      <w:r>
        <w:rPr>
          <w:b/>
          <w:bCs/>
        </w:rPr>
        <w:t xml:space="preserve">Tags:</w:t>
      </w:r>
      <w:r>
        <w:t xml:space="preserve"> </w:t>
      </w:r>
      <w:r>
        <w:rPr>
          <w:rStyle w:val="VerbatimChar"/>
        </w:rPr>
        <w:t xml:space="preserve">$GITLAB_RUNNER_TAG</w:t>
      </w:r>
    </w:p>
    <w:p>
      <w:pPr>
        <w:numPr>
          <w:ilvl w:val="0"/>
          <w:numId w:val="104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5"/>
        </w:numPr>
      </w:pPr>
      <w:r>
        <w:rPr>
          <w:b/>
          <w:bCs/>
        </w:rPr>
        <w:t xml:space="preserve">Allow Failure:</w:t>
      </w:r>
      <w:r>
        <w:t xml:space="preserve"> </w:t>
      </w:r>
      <w:r>
        <w:t xml:space="preserve">Yes</w:t>
      </w:r>
    </w:p>
    <w:p>
      <w:pPr>
        <w:numPr>
          <w:ilvl w:val="0"/>
          <w:numId w:val="1045"/>
        </w:numPr>
      </w:pPr>
      <w:r>
        <w:rPr>
          <w:b/>
          <w:bCs/>
        </w:rPr>
        <w:t xml:space="preserve">Dependencies:</w:t>
      </w:r>
      <w:r>
        <w:t xml:space="preserve"> </w:t>
      </w:r>
      <w:r>
        <w:t xml:space="preserve">None</w:t>
      </w:r>
    </w:p>
    <w:p>
      <w:pPr>
        <w:numPr>
          <w:ilvl w:val="0"/>
          <w:numId w:val="1045"/>
        </w:numPr>
      </w:pPr>
      <w:r>
        <w:rPr>
          <w:b/>
          <w:bCs/>
        </w:rPr>
        <w:t xml:space="preserve">Playbook:</w:t>
      </w:r>
      <w:r>
        <w:t xml:space="preserve"> </w:t>
      </w:r>
      <w:r>
        <w:rPr>
          <w:rStyle w:val="VerbatimChar"/>
        </w:rPr>
        <w:t xml:space="preserve">playbooks/mtas_check_user_permissions.yml</w:t>
      </w:r>
    </w:p>
    <w:p>
      <w:pPr>
        <w:numPr>
          <w:ilvl w:val="0"/>
          <w:numId w:val="1045"/>
        </w:numPr>
      </w:pPr>
      <w:r>
        <w:rPr>
          <w:b/>
          <w:bCs/>
        </w:rPr>
        <w:t xml:space="preserve">Description:</w:t>
      </w:r>
      <w:r>
        <w:t xml:space="preserve"> </w:t>
      </w:r>
      <w:r>
        <w:t xml:space="preserve">Checks if the automation user is member of required MTAS groups</w:t>
      </w:r>
    </w:p>
    <w:p>
      <w:pPr>
        <w:numPr>
          <w:ilvl w:val="0"/>
          <w:numId w:val="104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check_user_groups</w:t>
      </w:r>
    </w:p>
    <w:p>
      <w:pPr>
        <w:pStyle w:val="FirstParagraph"/>
      </w:pPr>
      <w:r>
        <w:rPr>
          <w:b/>
          <w:bCs/>
        </w:rPr>
        <w:t xml:space="preserve">Job:</w:t>
      </w:r>
      <w:r>
        <w:t xml:space="preserve"> </w:t>
      </w:r>
      <w:r>
        <w:rPr>
          <w:rStyle w:val="VerbatimChar"/>
        </w:rPr>
        <w:t xml:space="preserve">04_mtas_add_user_to_required_groups</w:t>
      </w:r>
    </w:p>
    <w:p>
      <w:pPr>
        <w:numPr>
          <w:ilvl w:val="0"/>
          <w:numId w:val="1046"/>
        </w:numPr>
      </w:pPr>
      <w:r>
        <w:rPr>
          <w:b/>
          <w:bCs/>
        </w:rPr>
        <w:t xml:space="preserve">Template:</w:t>
      </w:r>
      <w:r>
        <w:t xml:space="preserve"> </w:t>
      </w:r>
      <w:r>
        <w:rPr>
          <w:rStyle w:val="VerbatimChar"/>
        </w:rPr>
        <w:t xml:space="preserve">.job_template</w:t>
      </w:r>
    </w:p>
    <w:p>
      <w:pPr>
        <w:numPr>
          <w:ilvl w:val="0"/>
          <w:numId w:val="1046"/>
        </w:numPr>
      </w:pPr>
      <w:r>
        <w:rPr>
          <w:b/>
          <w:bCs/>
        </w:rPr>
        <w:t xml:space="preserve">Tags:</w:t>
      </w:r>
      <w:r>
        <w:t xml:space="preserve"> </w:t>
      </w:r>
      <w:r>
        <w:rPr>
          <w:rStyle w:val="VerbatimChar"/>
        </w:rPr>
        <w:t xml:space="preserve">$GITLAB_RUNNER_TAG</w:t>
      </w:r>
    </w:p>
    <w:p>
      <w:pPr>
        <w:numPr>
          <w:ilvl w:val="0"/>
          <w:numId w:val="104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6"/>
        </w:numPr>
      </w:pPr>
      <w:r>
        <w:rPr>
          <w:b/>
          <w:bCs/>
        </w:rPr>
        <w:t xml:space="preserve">Allow Failure:</w:t>
      </w:r>
      <w:r>
        <w:t xml:space="preserve"> </w:t>
      </w:r>
      <w:r>
        <w:t xml:space="preserve">Yes</w:t>
      </w:r>
    </w:p>
    <w:p>
      <w:pPr>
        <w:numPr>
          <w:ilvl w:val="0"/>
          <w:numId w:val="1046"/>
        </w:numPr>
      </w:pPr>
      <w:r>
        <w:rPr>
          <w:b/>
          <w:bCs/>
        </w:rPr>
        <w:t xml:space="preserve">Dependencies:</w:t>
      </w:r>
      <w:r>
        <w:t xml:space="preserve"> </w:t>
      </w:r>
      <w:r>
        <w:t xml:space="preserve">None</w:t>
      </w:r>
    </w:p>
    <w:p>
      <w:pPr>
        <w:numPr>
          <w:ilvl w:val="0"/>
          <w:numId w:val="1046"/>
        </w:numPr>
      </w:pPr>
      <w:r>
        <w:rPr>
          <w:b/>
          <w:bCs/>
        </w:rPr>
        <w:t xml:space="preserve">Playbook:</w:t>
      </w:r>
      <w:r>
        <w:t xml:space="preserve"> </w:t>
      </w:r>
      <w:r>
        <w:rPr>
          <w:rStyle w:val="VerbatimChar"/>
        </w:rPr>
        <w:t xml:space="preserve">playbooks/mtas_check_user_permissions.yml</w:t>
      </w:r>
    </w:p>
    <w:p>
      <w:pPr>
        <w:numPr>
          <w:ilvl w:val="0"/>
          <w:numId w:val="1046"/>
        </w:numPr>
      </w:pPr>
      <w:r>
        <w:rPr>
          <w:b/>
          <w:bCs/>
        </w:rPr>
        <w:t xml:space="preserve">Description:</w:t>
      </w:r>
      <w:r>
        <w:t xml:space="preserve"> </w:t>
      </w:r>
      <w:r>
        <w:t xml:space="preserve">Adds the automation user to required MTAS groups for upgrade execution</w:t>
      </w:r>
    </w:p>
    <w:p>
      <w:pPr>
        <w:numPr>
          <w:ilvl w:val="0"/>
          <w:numId w:val="104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add_user_to_groups</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01_mtas_sw_unarchive_validation</w:t>
      </w:r>
    </w:p>
    <w:p>
      <w:pPr>
        <w:numPr>
          <w:ilvl w:val="0"/>
          <w:numId w:val="1047"/>
        </w:numPr>
      </w:pPr>
      <w:r>
        <w:rPr>
          <w:b/>
          <w:bCs/>
        </w:rPr>
        <w:t xml:space="preserve">Template:</w:t>
      </w:r>
      <w:r>
        <w:t xml:space="preserve"> </w:t>
      </w:r>
      <w:r>
        <w:rPr>
          <w:rStyle w:val="VerbatimChar"/>
        </w:rPr>
        <w:t xml:space="preserve">.job_template</w:t>
      </w:r>
    </w:p>
    <w:p>
      <w:pPr>
        <w:numPr>
          <w:ilvl w:val="0"/>
          <w:numId w:val="1047"/>
        </w:numPr>
      </w:pPr>
      <w:r>
        <w:rPr>
          <w:b/>
          <w:bCs/>
        </w:rPr>
        <w:t xml:space="preserve">Tags:</w:t>
      </w:r>
      <w:r>
        <w:t xml:space="preserve"> </w:t>
      </w:r>
      <w:r>
        <w:rPr>
          <w:rStyle w:val="VerbatimChar"/>
        </w:rPr>
        <w:t xml:space="preserve">$GITLAB_RUNNER_TAG</w:t>
      </w:r>
    </w:p>
    <w:p>
      <w:pPr>
        <w:numPr>
          <w:ilvl w:val="0"/>
          <w:numId w:val="104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7"/>
        </w:numPr>
      </w:pPr>
      <w:r>
        <w:rPr>
          <w:b/>
          <w:bCs/>
        </w:rPr>
        <w:t xml:space="preserve">Allow Failure:</w:t>
      </w:r>
      <w:r>
        <w:t xml:space="preserve"> </w:t>
      </w:r>
      <w:r>
        <w:t xml:space="preserve">Yes</w:t>
      </w:r>
    </w:p>
    <w:p>
      <w:pPr>
        <w:numPr>
          <w:ilvl w:val="0"/>
          <w:numId w:val="1047"/>
        </w:numPr>
      </w:pPr>
      <w:r>
        <w:rPr>
          <w:b/>
          <w:bCs/>
        </w:rPr>
        <w:t xml:space="preserve">Dependencies:</w:t>
      </w:r>
      <w:r>
        <w:t xml:space="preserve"> </w:t>
      </w:r>
      <w:r>
        <w:t xml:space="preserve">None</w:t>
      </w:r>
    </w:p>
    <w:p>
      <w:pPr>
        <w:numPr>
          <w:ilvl w:val="0"/>
          <w:numId w:val="1047"/>
        </w:numPr>
      </w:pPr>
      <w:r>
        <w:rPr>
          <w:b/>
          <w:bCs/>
        </w:rPr>
        <w:t xml:space="preserve">Playbook:</w:t>
      </w:r>
      <w:r>
        <w:t xml:space="preserve"> </w:t>
      </w:r>
      <w:r>
        <w:rPr>
          <w:rStyle w:val="VerbatimChar"/>
        </w:rPr>
        <w:t xml:space="preserve">playbooks/unarchive_and_validate_mtas_sw.yml</w:t>
      </w:r>
    </w:p>
    <w:p>
      <w:pPr>
        <w:numPr>
          <w:ilvl w:val="0"/>
          <w:numId w:val="1047"/>
        </w:numPr>
      </w:pPr>
      <w:r>
        <w:rPr>
          <w:b/>
          <w:bCs/>
        </w:rPr>
        <w:t xml:space="preserve">Description:</w:t>
      </w:r>
      <w:r>
        <w:t xml:space="preserve"> </w:t>
      </w:r>
      <w:r>
        <w:t xml:space="preserve">Unarchives and validates all MTAS software packages on DDS-C over RSG connection</w:t>
      </w:r>
    </w:p>
    <w:p>
      <w:pPr>
        <w:numPr>
          <w:ilvl w:val="0"/>
          <w:numId w:val="104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playbooks/unarchive_and_validate_mtas_sw.yml"</w:t>
      </w:r>
    </w:p>
    <w:p>
      <w:pPr>
        <w:pStyle w:val="FirstParagraph"/>
      </w:pPr>
      <w:r>
        <w:rPr>
          <w:b/>
          <w:bCs/>
        </w:rPr>
        <w:t xml:space="preserve">Job:</w:t>
      </w:r>
      <w:r>
        <w:t xml:space="preserve"> </w:t>
      </w:r>
      <w:r>
        <w:rPr>
          <w:rStyle w:val="VerbatimChar"/>
        </w:rPr>
        <w:t xml:space="preserve">02_check_user_permissions</w:t>
      </w:r>
    </w:p>
    <w:p>
      <w:pPr>
        <w:numPr>
          <w:ilvl w:val="0"/>
          <w:numId w:val="1048"/>
        </w:numPr>
      </w:pPr>
      <w:r>
        <w:rPr>
          <w:b/>
          <w:bCs/>
        </w:rPr>
        <w:t xml:space="preserve">Template:</w:t>
      </w:r>
      <w:r>
        <w:t xml:space="preserve"> </w:t>
      </w:r>
      <w:r>
        <w:rPr>
          <w:rStyle w:val="VerbatimChar"/>
        </w:rPr>
        <w:t xml:space="preserve">.job_template</w:t>
      </w:r>
    </w:p>
    <w:p>
      <w:pPr>
        <w:numPr>
          <w:ilvl w:val="0"/>
          <w:numId w:val="1048"/>
        </w:numPr>
      </w:pPr>
      <w:r>
        <w:rPr>
          <w:b/>
          <w:bCs/>
        </w:rPr>
        <w:t xml:space="preserve">Tags:</w:t>
      </w:r>
      <w:r>
        <w:t xml:space="preserve"> </w:t>
      </w:r>
      <w:r>
        <w:rPr>
          <w:rStyle w:val="VerbatimChar"/>
        </w:rPr>
        <w:t xml:space="preserve">$GITLAB_RUNNER_TAG</w:t>
      </w:r>
    </w:p>
    <w:p>
      <w:pPr>
        <w:numPr>
          <w:ilvl w:val="0"/>
          <w:numId w:val="104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8"/>
        </w:numPr>
      </w:pPr>
      <w:r>
        <w:rPr>
          <w:b/>
          <w:bCs/>
        </w:rPr>
        <w:t xml:space="preserve">Allow Failure:</w:t>
      </w:r>
      <w:r>
        <w:t xml:space="preserve"> </w:t>
      </w:r>
      <w:r>
        <w:t xml:space="preserve">Yes</w:t>
      </w:r>
    </w:p>
    <w:p>
      <w:pPr>
        <w:numPr>
          <w:ilvl w:val="0"/>
          <w:numId w:val="1048"/>
        </w:numPr>
      </w:pPr>
      <w:r>
        <w:rPr>
          <w:b/>
          <w:bCs/>
        </w:rPr>
        <w:t xml:space="preserve">Dependencies:</w:t>
      </w:r>
      <w:r>
        <w:t xml:space="preserve"> </w:t>
      </w:r>
      <w:r>
        <w:t xml:space="preserve">None</w:t>
      </w:r>
    </w:p>
    <w:p>
      <w:pPr>
        <w:numPr>
          <w:ilvl w:val="0"/>
          <w:numId w:val="1048"/>
        </w:numPr>
      </w:pPr>
      <w:r>
        <w:rPr>
          <w:b/>
          <w:bCs/>
        </w:rPr>
        <w:t xml:space="preserve">Playbook:</w:t>
      </w:r>
      <w:r>
        <w:t xml:space="preserve"> </w:t>
      </w:r>
      <w:r>
        <w:rPr>
          <w:rStyle w:val="VerbatimChar"/>
        </w:rPr>
        <w:t xml:space="preserve">playbooks/mtas_check_user_permissions.yml</w:t>
      </w:r>
    </w:p>
    <w:p>
      <w:pPr>
        <w:numPr>
          <w:ilvl w:val="0"/>
          <w:numId w:val="1048"/>
        </w:numPr>
      </w:pPr>
      <w:r>
        <w:rPr>
          <w:b/>
          <w:bCs/>
        </w:rPr>
        <w:t xml:space="preserve">Description:</w:t>
      </w:r>
      <w:r>
        <w:t xml:space="preserve"> </w:t>
      </w:r>
      <w:r>
        <w:t xml:space="preserve">Checks and adds automation user to required MTAS groups over RSG connection</w:t>
      </w:r>
    </w:p>
    <w:p>
      <w:pPr>
        <w:numPr>
          <w:ilvl w:val="0"/>
          <w:numId w:val="104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playbooks/mtas_check_user_permissions.yml"</w:t>
      </w:r>
    </w:p>
    <w:bookmarkEnd w:id="29"/>
    <w:bookmarkStart w:id="30" w:name="stage-mtas_preupgrade_healthcheck"/>
    <w:p>
      <w:pPr>
        <w:pStyle w:val="Heading3"/>
      </w:pPr>
      <w:r>
        <w:rPr>
          <w:rStyle w:val="SectionNumber"/>
        </w:rPr>
        <w:t xml:space="preserve">2.7.11</w:t>
      </w:r>
      <w:r>
        <w:tab/>
      </w:r>
      <w:r>
        <w:t xml:space="preserve">Stage: mtas_preupgrade_healthcheck</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01_mtas_preupgrade_healthcheck</w:t>
      </w:r>
    </w:p>
    <w:p>
      <w:pPr>
        <w:numPr>
          <w:ilvl w:val="0"/>
          <w:numId w:val="1049"/>
        </w:numPr>
      </w:pPr>
      <w:r>
        <w:rPr>
          <w:b/>
          <w:bCs/>
        </w:rPr>
        <w:t xml:space="preserve">Template:</w:t>
      </w:r>
      <w:r>
        <w:t xml:space="preserve"> </w:t>
      </w:r>
      <w:r>
        <w:rPr>
          <w:rStyle w:val="VerbatimChar"/>
        </w:rPr>
        <w:t xml:space="preserve">.job_template_with_HC</w:t>
      </w:r>
    </w:p>
    <w:p>
      <w:pPr>
        <w:numPr>
          <w:ilvl w:val="0"/>
          <w:numId w:val="1049"/>
        </w:numPr>
      </w:pPr>
      <w:r>
        <w:rPr>
          <w:b/>
          <w:bCs/>
        </w:rPr>
        <w:t xml:space="preserve">Tags:</w:t>
      </w:r>
      <w:r>
        <w:t xml:space="preserve"> </w:t>
      </w:r>
      <w:r>
        <w:rPr>
          <w:rStyle w:val="VerbatimChar"/>
        </w:rPr>
        <w:t xml:space="preserve">$GITLAB_RUNNER_TAG</w:t>
      </w:r>
    </w:p>
    <w:p>
      <w:pPr>
        <w:numPr>
          <w:ilvl w:val="0"/>
          <w:numId w:val="104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9"/>
        </w:numPr>
      </w:pPr>
      <w:r>
        <w:rPr>
          <w:b/>
          <w:bCs/>
        </w:rPr>
        <w:t xml:space="preserve">Allow Failure:</w:t>
      </w:r>
      <w:r>
        <w:t xml:space="preserve"> </w:t>
      </w:r>
      <w:r>
        <w:t xml:space="preserve">Yes</w:t>
      </w:r>
    </w:p>
    <w:p>
      <w:pPr>
        <w:numPr>
          <w:ilvl w:val="0"/>
          <w:numId w:val="1049"/>
        </w:numPr>
      </w:pPr>
      <w:r>
        <w:rPr>
          <w:b/>
          <w:bCs/>
        </w:rPr>
        <w:t xml:space="preserve">Dependencies:</w:t>
      </w:r>
      <w:r>
        <w:t xml:space="preserve"> </w:t>
      </w:r>
      <w:r>
        <w:t xml:space="preserve">None</w:t>
      </w:r>
    </w:p>
    <w:p>
      <w:pPr>
        <w:numPr>
          <w:ilvl w:val="0"/>
          <w:numId w:val="1049"/>
        </w:numPr>
      </w:pPr>
      <w:r>
        <w:rPr>
          <w:b/>
          <w:bCs/>
        </w:rPr>
        <w:t xml:space="preserve">Playbook:</w:t>
      </w:r>
      <w:r>
        <w:t xml:space="preserve"> </w:t>
      </w:r>
      <w:r>
        <w:rPr>
          <w:rStyle w:val="VerbatimChar"/>
        </w:rPr>
        <w:t xml:space="preserve">playbooks/mtas_preupgrade_healthcheck.yml</w:t>
      </w:r>
    </w:p>
    <w:p>
      <w:pPr>
        <w:numPr>
          <w:ilvl w:val="0"/>
          <w:numId w:val="1049"/>
        </w:numPr>
      </w:pPr>
      <w:r>
        <w:rPr>
          <w:b/>
          <w:bCs/>
        </w:rPr>
        <w:t xml:space="preserve">Description:</w:t>
      </w:r>
      <w:r>
        <w:t xml:space="preserve"> </w:t>
      </w:r>
      <w:r>
        <w:t xml:space="preserve">Executes pre-upgrade health checks and generates HTML report</w:t>
      </w:r>
    </w:p>
    <w:p>
      <w:pPr>
        <w:numPr>
          <w:ilvl w:val="0"/>
          <w:numId w:val="104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playbooks/mtas_preupgrade_healthcheck.yml</w:t>
      </w:r>
    </w:p>
    <w:p>
      <w:pPr>
        <w:pStyle w:val="FirstParagraph"/>
      </w:pPr>
      <w:r>
        <w:rPr>
          <w:b/>
          <w:bCs/>
        </w:rPr>
        <w:t xml:space="preserve">Job:</w:t>
      </w:r>
      <w:r>
        <w:t xml:space="preserve"> </w:t>
      </w:r>
      <w:r>
        <w:rPr>
          <w:rStyle w:val="VerbatimChar"/>
        </w:rPr>
        <w:t xml:space="preserve">02_mtas_pre_standard_healthcheck</w:t>
      </w:r>
    </w:p>
    <w:p>
      <w:pPr>
        <w:numPr>
          <w:ilvl w:val="0"/>
          <w:numId w:val="1050"/>
        </w:numPr>
      </w:pPr>
      <w:r>
        <w:rPr>
          <w:b/>
          <w:bCs/>
        </w:rPr>
        <w:t xml:space="preserve">Template:</w:t>
      </w:r>
      <w:r>
        <w:t xml:space="preserve"> </w:t>
      </w:r>
      <w:r>
        <w:rPr>
          <w:rStyle w:val="VerbatimChar"/>
        </w:rPr>
        <w:t xml:space="preserve">.job_template</w:t>
      </w:r>
    </w:p>
    <w:p>
      <w:pPr>
        <w:numPr>
          <w:ilvl w:val="0"/>
          <w:numId w:val="1050"/>
        </w:numPr>
      </w:pPr>
      <w:r>
        <w:rPr>
          <w:b/>
          <w:bCs/>
        </w:rPr>
        <w:t xml:space="preserve">Tags:</w:t>
      </w:r>
      <w:r>
        <w:t xml:space="preserve"> </w:t>
      </w:r>
      <w:r>
        <w:rPr>
          <w:rStyle w:val="VerbatimChar"/>
        </w:rPr>
        <w:t xml:space="preserve">$GITLAB_RUNNER_TAG</w:t>
      </w:r>
    </w:p>
    <w:p>
      <w:pPr>
        <w:numPr>
          <w:ilvl w:val="0"/>
          <w:numId w:val="105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0"/>
        </w:numPr>
      </w:pPr>
      <w:r>
        <w:rPr>
          <w:b/>
          <w:bCs/>
        </w:rPr>
        <w:t xml:space="preserve">Allow Failure:</w:t>
      </w:r>
      <w:r>
        <w:t xml:space="preserve"> </w:t>
      </w:r>
      <w:r>
        <w:t xml:space="preserve">Yes</w:t>
      </w:r>
    </w:p>
    <w:p>
      <w:pPr>
        <w:numPr>
          <w:ilvl w:val="0"/>
          <w:numId w:val="1050"/>
        </w:numPr>
      </w:pPr>
      <w:r>
        <w:rPr>
          <w:b/>
          <w:bCs/>
        </w:rPr>
        <w:t xml:space="preserve">Dependencies:</w:t>
      </w:r>
      <w:r>
        <w:t xml:space="preserve"> </w:t>
      </w:r>
      <w:r>
        <w:t xml:space="preserve">None</w:t>
      </w:r>
    </w:p>
    <w:p>
      <w:pPr>
        <w:numPr>
          <w:ilvl w:val="0"/>
          <w:numId w:val="1050"/>
        </w:numPr>
      </w:pPr>
      <w:r>
        <w:rPr>
          <w:b/>
          <w:bCs/>
        </w:rPr>
        <w:t xml:space="preserve">Playbook:</w:t>
      </w:r>
      <w:r>
        <w:t xml:space="preserve"> </w:t>
      </w:r>
      <w:r>
        <w:rPr>
          <w:rStyle w:val="VerbatimChar"/>
        </w:rPr>
        <w:t xml:space="preserve">playbooks/mtas_standard_healthchecks.yml</w:t>
      </w:r>
    </w:p>
    <w:p>
      <w:pPr>
        <w:numPr>
          <w:ilvl w:val="0"/>
          <w:numId w:val="1050"/>
        </w:numPr>
      </w:pPr>
      <w:r>
        <w:rPr>
          <w:b/>
          <w:bCs/>
        </w:rPr>
        <w:t xml:space="preserve">Description:</w:t>
      </w:r>
      <w:r>
        <w:t xml:space="preserve"> </w:t>
      </w:r>
      <w:r>
        <w:t xml:space="preserve">Executes standard MTAS health checks before upgrade</w:t>
      </w:r>
    </w:p>
    <w:p>
      <w:pPr>
        <w:numPr>
          <w:ilvl w:val="0"/>
          <w:numId w:val="105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playbooks/mtas_standard_healthchecks.yml</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01_mtas_preupgrade_healthcheck</w:t>
      </w:r>
    </w:p>
    <w:p>
      <w:pPr>
        <w:numPr>
          <w:ilvl w:val="0"/>
          <w:numId w:val="1051"/>
        </w:numPr>
      </w:pPr>
      <w:r>
        <w:rPr>
          <w:b/>
          <w:bCs/>
        </w:rPr>
        <w:t xml:space="preserve">Template:</w:t>
      </w:r>
      <w:r>
        <w:t xml:space="preserve"> </w:t>
      </w:r>
      <w:r>
        <w:rPr>
          <w:rStyle w:val="VerbatimChar"/>
        </w:rPr>
        <w:t xml:space="preserve">.job_template_with_HC</w:t>
      </w:r>
    </w:p>
    <w:p>
      <w:pPr>
        <w:numPr>
          <w:ilvl w:val="0"/>
          <w:numId w:val="1051"/>
        </w:numPr>
      </w:pPr>
      <w:r>
        <w:rPr>
          <w:b/>
          <w:bCs/>
        </w:rPr>
        <w:t xml:space="preserve">Tags:</w:t>
      </w:r>
      <w:r>
        <w:t xml:space="preserve"> </w:t>
      </w:r>
      <w:r>
        <w:rPr>
          <w:rStyle w:val="VerbatimChar"/>
        </w:rPr>
        <w:t xml:space="preserve">$GITLAB_RUNNER_TAG</w:t>
      </w:r>
    </w:p>
    <w:p>
      <w:pPr>
        <w:numPr>
          <w:ilvl w:val="0"/>
          <w:numId w:val="105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1"/>
        </w:numPr>
      </w:pPr>
      <w:r>
        <w:rPr>
          <w:b/>
          <w:bCs/>
        </w:rPr>
        <w:t xml:space="preserve">Allow Failure:</w:t>
      </w:r>
      <w:r>
        <w:t xml:space="preserve"> </w:t>
      </w:r>
      <w:r>
        <w:t xml:space="preserve">Yes</w:t>
      </w:r>
    </w:p>
    <w:p>
      <w:pPr>
        <w:numPr>
          <w:ilvl w:val="0"/>
          <w:numId w:val="1051"/>
        </w:numPr>
      </w:pPr>
      <w:r>
        <w:rPr>
          <w:b/>
          <w:bCs/>
        </w:rPr>
        <w:t xml:space="preserve">Dependencies:</w:t>
      </w:r>
      <w:r>
        <w:t xml:space="preserve"> </w:t>
      </w:r>
      <w:r>
        <w:t xml:space="preserve">None</w:t>
      </w:r>
    </w:p>
    <w:p>
      <w:pPr>
        <w:numPr>
          <w:ilvl w:val="0"/>
          <w:numId w:val="1051"/>
        </w:numPr>
      </w:pPr>
      <w:r>
        <w:rPr>
          <w:b/>
          <w:bCs/>
        </w:rPr>
        <w:t xml:space="preserve">Playbook:</w:t>
      </w:r>
      <w:r>
        <w:t xml:space="preserve"> </w:t>
      </w:r>
      <w:r>
        <w:rPr>
          <w:rStyle w:val="VerbatimChar"/>
        </w:rPr>
        <w:t xml:space="preserve">playbooks/mtas_preupgrade_healthcheck.yml</w:t>
      </w:r>
    </w:p>
    <w:p>
      <w:pPr>
        <w:numPr>
          <w:ilvl w:val="0"/>
          <w:numId w:val="1051"/>
        </w:numPr>
      </w:pPr>
      <w:r>
        <w:rPr>
          <w:b/>
          <w:bCs/>
        </w:rPr>
        <w:t xml:space="preserve">Description:</w:t>
      </w:r>
      <w:r>
        <w:t xml:space="preserve"> </w:t>
      </w:r>
      <w:r>
        <w:t xml:space="preserve">Executes pre-upgrade health checks over RSG connection and generates HTML report</w:t>
      </w:r>
    </w:p>
    <w:p>
      <w:pPr>
        <w:numPr>
          <w:ilvl w:val="0"/>
          <w:numId w:val="1051"/>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playbooks/mtas_preupgrade_healthcheck.yml"</w:t>
      </w:r>
    </w:p>
    <w:p>
      <w:pPr>
        <w:pStyle w:val="FirstParagraph"/>
      </w:pPr>
      <w:r>
        <w:rPr>
          <w:b/>
          <w:bCs/>
        </w:rPr>
        <w:t xml:space="preserve">Job:</w:t>
      </w:r>
      <w:r>
        <w:t xml:space="preserve"> </w:t>
      </w:r>
      <w:r>
        <w:rPr>
          <w:rStyle w:val="VerbatimChar"/>
        </w:rPr>
        <w:t xml:space="preserve">02_mtas_pre_standard_healthcheck</w:t>
      </w:r>
    </w:p>
    <w:p>
      <w:pPr>
        <w:numPr>
          <w:ilvl w:val="0"/>
          <w:numId w:val="1052"/>
        </w:numPr>
      </w:pPr>
      <w:r>
        <w:rPr>
          <w:b/>
          <w:bCs/>
        </w:rPr>
        <w:t xml:space="preserve">Template:</w:t>
      </w:r>
      <w:r>
        <w:t xml:space="preserve"> </w:t>
      </w:r>
      <w:r>
        <w:rPr>
          <w:rStyle w:val="VerbatimChar"/>
        </w:rPr>
        <w:t xml:space="preserve">.job_template_with_HC</w:t>
      </w:r>
    </w:p>
    <w:p>
      <w:pPr>
        <w:numPr>
          <w:ilvl w:val="0"/>
          <w:numId w:val="1052"/>
        </w:numPr>
      </w:pPr>
      <w:r>
        <w:rPr>
          <w:b/>
          <w:bCs/>
        </w:rPr>
        <w:t xml:space="preserve">Tags:</w:t>
      </w:r>
      <w:r>
        <w:t xml:space="preserve"> </w:t>
      </w:r>
      <w:r>
        <w:rPr>
          <w:rStyle w:val="VerbatimChar"/>
        </w:rPr>
        <w:t xml:space="preserve">$GITLAB_RUNNER_TAG</w:t>
      </w:r>
    </w:p>
    <w:p>
      <w:pPr>
        <w:numPr>
          <w:ilvl w:val="0"/>
          <w:numId w:val="105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2"/>
        </w:numPr>
      </w:pPr>
      <w:r>
        <w:rPr>
          <w:b/>
          <w:bCs/>
        </w:rPr>
        <w:t xml:space="preserve">Allow Failure:</w:t>
      </w:r>
      <w:r>
        <w:t xml:space="preserve"> </w:t>
      </w:r>
      <w:r>
        <w:t xml:space="preserve">Yes</w:t>
      </w:r>
    </w:p>
    <w:p>
      <w:pPr>
        <w:numPr>
          <w:ilvl w:val="0"/>
          <w:numId w:val="1052"/>
        </w:numPr>
      </w:pPr>
      <w:r>
        <w:rPr>
          <w:b/>
          <w:bCs/>
        </w:rPr>
        <w:t xml:space="preserve">Dependencies:</w:t>
      </w:r>
      <w:r>
        <w:t xml:space="preserve"> </w:t>
      </w:r>
      <w:r>
        <w:t xml:space="preserve">None</w:t>
      </w:r>
    </w:p>
    <w:p>
      <w:pPr>
        <w:numPr>
          <w:ilvl w:val="0"/>
          <w:numId w:val="1052"/>
        </w:numPr>
      </w:pPr>
      <w:r>
        <w:rPr>
          <w:b/>
          <w:bCs/>
        </w:rPr>
        <w:t xml:space="preserve">Playbook:</w:t>
      </w:r>
      <w:r>
        <w:t xml:space="preserve"> </w:t>
      </w:r>
      <w:r>
        <w:rPr>
          <w:rStyle w:val="VerbatimChar"/>
        </w:rPr>
        <w:t xml:space="preserve">playbooks/mtas_standard_healthchecks.yml</w:t>
      </w:r>
    </w:p>
    <w:p>
      <w:pPr>
        <w:numPr>
          <w:ilvl w:val="0"/>
          <w:numId w:val="1052"/>
        </w:numPr>
      </w:pPr>
      <w:r>
        <w:rPr>
          <w:b/>
          <w:bCs/>
        </w:rPr>
        <w:t xml:space="preserve">Description:</w:t>
      </w:r>
      <w:r>
        <w:t xml:space="preserve"> </w:t>
      </w:r>
      <w:r>
        <w:t xml:space="preserve">Executes standard MTAS health checks before upgrade over RSG connection</w:t>
      </w:r>
    </w:p>
    <w:p>
      <w:pPr>
        <w:numPr>
          <w:ilvl w:val="0"/>
          <w:numId w:val="1052"/>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playbooks/mtas_standard_healthchecks.yml"</w:t>
      </w:r>
    </w:p>
    <w:bookmarkEnd w:id="30"/>
    <w:bookmarkStart w:id="31" w:name="stage-mtas_preupgrade_backup"/>
    <w:p>
      <w:pPr>
        <w:pStyle w:val="Heading3"/>
      </w:pPr>
      <w:r>
        <w:rPr>
          <w:rStyle w:val="SectionNumber"/>
        </w:rPr>
        <w:t xml:space="preserve">2.7.12</w:t>
      </w:r>
      <w:r>
        <w:tab/>
      </w:r>
      <w:r>
        <w:t xml:space="preserve">Stage: mtas_preupgrade_backup</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01_mtas_preupgrade_backup_create</w:t>
      </w:r>
    </w:p>
    <w:p>
      <w:pPr>
        <w:numPr>
          <w:ilvl w:val="0"/>
          <w:numId w:val="1053"/>
        </w:numPr>
      </w:pPr>
      <w:r>
        <w:rPr>
          <w:b/>
          <w:bCs/>
        </w:rPr>
        <w:t xml:space="preserve">Template:</w:t>
      </w:r>
      <w:r>
        <w:t xml:space="preserve"> </w:t>
      </w:r>
      <w:r>
        <w:rPr>
          <w:rStyle w:val="VerbatimChar"/>
        </w:rPr>
        <w:t xml:space="preserve">.job_template</w:t>
      </w:r>
    </w:p>
    <w:p>
      <w:pPr>
        <w:numPr>
          <w:ilvl w:val="0"/>
          <w:numId w:val="1053"/>
        </w:numPr>
      </w:pPr>
      <w:r>
        <w:rPr>
          <w:b/>
          <w:bCs/>
        </w:rPr>
        <w:t xml:space="preserve">Tags:</w:t>
      </w:r>
      <w:r>
        <w:t xml:space="preserve"> </w:t>
      </w:r>
      <w:r>
        <w:rPr>
          <w:rStyle w:val="VerbatimChar"/>
        </w:rPr>
        <w:t xml:space="preserve">$GITLAB_RUNNER_TAG</w:t>
      </w:r>
    </w:p>
    <w:p>
      <w:pPr>
        <w:numPr>
          <w:ilvl w:val="0"/>
          <w:numId w:val="105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3"/>
        </w:numPr>
      </w:pPr>
      <w:r>
        <w:rPr>
          <w:b/>
          <w:bCs/>
        </w:rPr>
        <w:t xml:space="preserve">Allow Failure:</w:t>
      </w:r>
      <w:r>
        <w:t xml:space="preserve"> </w:t>
      </w:r>
      <w:r>
        <w:t xml:space="preserve">Yes</w:t>
      </w:r>
    </w:p>
    <w:p>
      <w:pPr>
        <w:numPr>
          <w:ilvl w:val="0"/>
          <w:numId w:val="1053"/>
        </w:numPr>
      </w:pPr>
      <w:r>
        <w:rPr>
          <w:b/>
          <w:bCs/>
        </w:rPr>
        <w:t xml:space="preserve">Dependencies:</w:t>
      </w:r>
      <w:r>
        <w:t xml:space="preserve"> </w:t>
      </w:r>
      <w:r>
        <w:t xml:space="preserve">None</w:t>
      </w:r>
    </w:p>
    <w:p>
      <w:pPr>
        <w:numPr>
          <w:ilvl w:val="0"/>
          <w:numId w:val="1053"/>
        </w:numPr>
      </w:pPr>
      <w:r>
        <w:rPr>
          <w:b/>
          <w:bCs/>
        </w:rPr>
        <w:t xml:space="preserve">Playbook:</w:t>
      </w:r>
      <w:r>
        <w:t xml:space="preserve"> </w:t>
      </w:r>
      <w:r>
        <w:rPr>
          <w:rStyle w:val="VerbatimChar"/>
        </w:rPr>
        <w:t xml:space="preserve">playbooks/mtas_preupgrade_backup.yml</w:t>
      </w:r>
    </w:p>
    <w:p>
      <w:pPr>
        <w:numPr>
          <w:ilvl w:val="0"/>
          <w:numId w:val="1053"/>
        </w:numPr>
      </w:pPr>
      <w:r>
        <w:rPr>
          <w:b/>
          <w:bCs/>
        </w:rPr>
        <w:t xml:space="preserve">Description:</w:t>
      </w:r>
      <w:r>
        <w:t xml:space="preserve"> </w:t>
      </w:r>
      <w:r>
        <w:t xml:space="preserve">Creates a pre-upgrade backup of MTAS configuration and data</w:t>
      </w:r>
    </w:p>
    <w:p>
      <w:pPr>
        <w:numPr>
          <w:ilvl w:val="0"/>
          <w:numId w:val="105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02_mtas_preupgrade_backup_export</w:t>
      </w:r>
    </w:p>
    <w:p>
      <w:pPr>
        <w:numPr>
          <w:ilvl w:val="0"/>
          <w:numId w:val="1054"/>
        </w:numPr>
      </w:pPr>
      <w:r>
        <w:rPr>
          <w:b/>
          <w:bCs/>
        </w:rPr>
        <w:t xml:space="preserve">Template:</w:t>
      </w:r>
      <w:r>
        <w:t xml:space="preserve"> </w:t>
      </w:r>
      <w:r>
        <w:rPr>
          <w:rStyle w:val="VerbatimChar"/>
        </w:rPr>
        <w:t xml:space="preserve">.job_template</w:t>
      </w:r>
    </w:p>
    <w:p>
      <w:pPr>
        <w:numPr>
          <w:ilvl w:val="0"/>
          <w:numId w:val="1054"/>
        </w:numPr>
      </w:pPr>
      <w:r>
        <w:rPr>
          <w:b/>
          <w:bCs/>
        </w:rPr>
        <w:t xml:space="preserve">Tags:</w:t>
      </w:r>
      <w:r>
        <w:t xml:space="preserve"> </w:t>
      </w:r>
      <w:r>
        <w:rPr>
          <w:rStyle w:val="VerbatimChar"/>
        </w:rPr>
        <w:t xml:space="preserve">$GITLAB_RUNNER_TAG</w:t>
      </w:r>
    </w:p>
    <w:p>
      <w:pPr>
        <w:numPr>
          <w:ilvl w:val="0"/>
          <w:numId w:val="105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4"/>
        </w:numPr>
      </w:pPr>
      <w:r>
        <w:rPr>
          <w:b/>
          <w:bCs/>
        </w:rPr>
        <w:t xml:space="preserve">Allow Failure:</w:t>
      </w:r>
      <w:r>
        <w:t xml:space="preserve"> </w:t>
      </w:r>
      <w:r>
        <w:t xml:space="preserve">Yes</w:t>
      </w:r>
    </w:p>
    <w:p>
      <w:pPr>
        <w:numPr>
          <w:ilvl w:val="0"/>
          <w:numId w:val="1054"/>
        </w:numPr>
      </w:pPr>
      <w:r>
        <w:rPr>
          <w:b/>
          <w:bCs/>
        </w:rPr>
        <w:t xml:space="preserve">Dependencies:</w:t>
      </w:r>
      <w:r>
        <w:t xml:space="preserve"> </w:t>
      </w:r>
      <w:r>
        <w:t xml:space="preserve">None</w:t>
      </w:r>
    </w:p>
    <w:p>
      <w:pPr>
        <w:numPr>
          <w:ilvl w:val="0"/>
          <w:numId w:val="1054"/>
        </w:numPr>
      </w:pPr>
      <w:r>
        <w:rPr>
          <w:b/>
          <w:bCs/>
        </w:rPr>
        <w:t xml:space="preserve">Playbook:</w:t>
      </w:r>
      <w:r>
        <w:t xml:space="preserve"> </w:t>
      </w:r>
      <w:r>
        <w:rPr>
          <w:rStyle w:val="VerbatimChar"/>
        </w:rPr>
        <w:t xml:space="preserve">playbooks/mtas_preupgrade_backup.yml</w:t>
      </w:r>
    </w:p>
    <w:p>
      <w:pPr>
        <w:numPr>
          <w:ilvl w:val="0"/>
          <w:numId w:val="1054"/>
        </w:numPr>
      </w:pPr>
      <w:r>
        <w:rPr>
          <w:b/>
          <w:bCs/>
        </w:rPr>
        <w:t xml:space="preserve">Description:</w:t>
      </w:r>
      <w:r>
        <w:t xml:space="preserve"> </w:t>
      </w:r>
      <w:r>
        <w:t xml:space="preserve">Exports the created pre-upgrade backup to external storage location</w:t>
      </w:r>
    </w:p>
    <w:p>
      <w:pPr>
        <w:numPr>
          <w:ilvl w:val="0"/>
          <w:numId w:val="105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Job:</w:t>
      </w:r>
      <w:r>
        <w:t xml:space="preserve"> </w:t>
      </w:r>
      <w:r>
        <w:rPr>
          <w:rStyle w:val="VerbatimChar"/>
        </w:rPr>
        <w:t xml:space="preserve">03_mtas_pre_Trace_Tmpfs_PartitionSize_check</w:t>
      </w:r>
    </w:p>
    <w:p>
      <w:pPr>
        <w:numPr>
          <w:ilvl w:val="0"/>
          <w:numId w:val="1055"/>
        </w:numPr>
      </w:pPr>
      <w:r>
        <w:rPr>
          <w:b/>
          <w:bCs/>
        </w:rPr>
        <w:t xml:space="preserve">Template:</w:t>
      </w:r>
      <w:r>
        <w:t xml:space="preserve"> </w:t>
      </w:r>
      <w:r>
        <w:rPr>
          <w:rStyle w:val="VerbatimChar"/>
        </w:rPr>
        <w:t xml:space="preserve">.job_template</w:t>
      </w:r>
    </w:p>
    <w:p>
      <w:pPr>
        <w:numPr>
          <w:ilvl w:val="0"/>
          <w:numId w:val="1055"/>
        </w:numPr>
      </w:pPr>
      <w:r>
        <w:rPr>
          <w:b/>
          <w:bCs/>
        </w:rPr>
        <w:t xml:space="preserve">Tags:</w:t>
      </w:r>
      <w:r>
        <w:t xml:space="preserve"> </w:t>
      </w:r>
      <w:r>
        <w:rPr>
          <w:rStyle w:val="VerbatimChar"/>
        </w:rPr>
        <w:t xml:space="preserve">$GITLAB_RUNNER_TAG</w:t>
      </w:r>
    </w:p>
    <w:p>
      <w:pPr>
        <w:numPr>
          <w:ilvl w:val="0"/>
          <w:numId w:val="105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5"/>
        </w:numPr>
      </w:pPr>
      <w:r>
        <w:rPr>
          <w:b/>
          <w:bCs/>
        </w:rPr>
        <w:t xml:space="preserve">Allow Failure:</w:t>
      </w:r>
      <w:r>
        <w:t xml:space="preserve"> </w:t>
      </w:r>
      <w:r>
        <w:t xml:space="preserve">Yes</w:t>
      </w:r>
    </w:p>
    <w:p>
      <w:pPr>
        <w:numPr>
          <w:ilvl w:val="0"/>
          <w:numId w:val="1055"/>
        </w:numPr>
      </w:pPr>
      <w:r>
        <w:rPr>
          <w:b/>
          <w:bCs/>
        </w:rPr>
        <w:t xml:space="preserve">Dependencies:</w:t>
      </w:r>
      <w:r>
        <w:t xml:space="preserve"> </w:t>
      </w:r>
      <w:r>
        <w:t xml:space="preserve">None</w:t>
      </w:r>
    </w:p>
    <w:p>
      <w:pPr>
        <w:numPr>
          <w:ilvl w:val="0"/>
          <w:numId w:val="1055"/>
        </w:numPr>
      </w:pPr>
      <w:r>
        <w:rPr>
          <w:b/>
          <w:bCs/>
        </w:rPr>
        <w:t xml:space="preserve">Playbook:</w:t>
      </w:r>
      <w:r>
        <w:t xml:space="preserve"> </w:t>
      </w:r>
      <w:r>
        <w:rPr>
          <w:rStyle w:val="VerbatimChar"/>
        </w:rPr>
        <w:t xml:space="preserve">playbooks/mtas_tracepartition_check.yml</w:t>
      </w:r>
    </w:p>
    <w:p>
      <w:pPr>
        <w:numPr>
          <w:ilvl w:val="0"/>
          <w:numId w:val="1055"/>
        </w:numPr>
      </w:pPr>
      <w:r>
        <w:rPr>
          <w:b/>
          <w:bCs/>
        </w:rPr>
        <w:t xml:space="preserve">Description:</w:t>
      </w:r>
      <w:r>
        <w:t xml:space="preserve"> </w:t>
      </w:r>
      <w:r>
        <w:t xml:space="preserve">Checks trace and tmpfs partition sizes before upgrade</w:t>
      </w:r>
    </w:p>
    <w:p>
      <w:pPr>
        <w:numPr>
          <w:ilvl w:val="0"/>
          <w:numId w:val="105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playbooks/mtas_tracepartition_check.yml</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01_mtas_preupgrade_backup_create</w:t>
      </w:r>
    </w:p>
    <w:p>
      <w:pPr>
        <w:numPr>
          <w:ilvl w:val="0"/>
          <w:numId w:val="1056"/>
        </w:numPr>
      </w:pPr>
      <w:r>
        <w:rPr>
          <w:b/>
          <w:bCs/>
        </w:rPr>
        <w:t xml:space="preserve">Template:</w:t>
      </w:r>
      <w:r>
        <w:t xml:space="preserve"> </w:t>
      </w:r>
      <w:r>
        <w:rPr>
          <w:rStyle w:val="VerbatimChar"/>
        </w:rPr>
        <w:t xml:space="preserve">.job_template</w:t>
      </w:r>
    </w:p>
    <w:p>
      <w:pPr>
        <w:numPr>
          <w:ilvl w:val="0"/>
          <w:numId w:val="1056"/>
        </w:numPr>
      </w:pPr>
      <w:r>
        <w:rPr>
          <w:b/>
          <w:bCs/>
        </w:rPr>
        <w:t xml:space="preserve">Tags:</w:t>
      </w:r>
      <w:r>
        <w:t xml:space="preserve"> </w:t>
      </w:r>
      <w:r>
        <w:rPr>
          <w:rStyle w:val="VerbatimChar"/>
        </w:rPr>
        <w:t xml:space="preserve">$GITLAB_RUNNER_TAG</w:t>
      </w:r>
    </w:p>
    <w:p>
      <w:pPr>
        <w:numPr>
          <w:ilvl w:val="0"/>
          <w:numId w:val="105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6"/>
        </w:numPr>
      </w:pPr>
      <w:r>
        <w:rPr>
          <w:b/>
          <w:bCs/>
        </w:rPr>
        <w:t xml:space="preserve">Allow Failure:</w:t>
      </w:r>
      <w:r>
        <w:t xml:space="preserve"> </w:t>
      </w:r>
      <w:r>
        <w:t xml:space="preserve">Yes</w:t>
      </w:r>
    </w:p>
    <w:p>
      <w:pPr>
        <w:numPr>
          <w:ilvl w:val="0"/>
          <w:numId w:val="1056"/>
        </w:numPr>
      </w:pPr>
      <w:r>
        <w:rPr>
          <w:b/>
          <w:bCs/>
        </w:rPr>
        <w:t xml:space="preserve">Dependencies:</w:t>
      </w:r>
      <w:r>
        <w:t xml:space="preserve"> </w:t>
      </w:r>
      <w:r>
        <w:t xml:space="preserve">None</w:t>
      </w:r>
    </w:p>
    <w:p>
      <w:pPr>
        <w:numPr>
          <w:ilvl w:val="0"/>
          <w:numId w:val="1056"/>
        </w:numPr>
      </w:pPr>
      <w:r>
        <w:rPr>
          <w:b/>
          <w:bCs/>
        </w:rPr>
        <w:t xml:space="preserve">Playbook:</w:t>
      </w:r>
      <w:r>
        <w:t xml:space="preserve"> </w:t>
      </w:r>
      <w:r>
        <w:rPr>
          <w:rStyle w:val="VerbatimChar"/>
        </w:rPr>
        <w:t xml:space="preserve">playbooks/mtas_preupgrade_backup.yml</w:t>
      </w:r>
    </w:p>
    <w:p>
      <w:pPr>
        <w:numPr>
          <w:ilvl w:val="0"/>
          <w:numId w:val="1056"/>
        </w:numPr>
      </w:pPr>
      <w:r>
        <w:rPr>
          <w:b/>
          <w:bCs/>
        </w:rPr>
        <w:t xml:space="preserve">Description:</w:t>
      </w:r>
      <w:r>
        <w:t xml:space="preserve"> </w:t>
      </w:r>
      <w:r>
        <w:t xml:space="preserve">Creates a pre-upgrade backup of MTAS configuration over RSG connection</w:t>
      </w:r>
    </w:p>
    <w:p>
      <w:pPr>
        <w:numPr>
          <w:ilvl w:val="0"/>
          <w:numId w:val="1056"/>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playbooks/mtas_preupgrade_backup.yml --tags create_backup"</w:t>
      </w:r>
    </w:p>
    <w:p>
      <w:pPr>
        <w:pStyle w:val="FirstParagraph"/>
      </w:pPr>
      <w:r>
        <w:rPr>
          <w:b/>
          <w:bCs/>
        </w:rPr>
        <w:t xml:space="preserve">Job:</w:t>
      </w:r>
      <w:r>
        <w:t xml:space="preserve"> </w:t>
      </w:r>
      <w:r>
        <w:rPr>
          <w:rStyle w:val="VerbatimChar"/>
        </w:rPr>
        <w:t xml:space="preserve">02_mtas_preupgrade_backup_export</w:t>
      </w:r>
    </w:p>
    <w:p>
      <w:pPr>
        <w:numPr>
          <w:ilvl w:val="0"/>
          <w:numId w:val="1057"/>
        </w:numPr>
      </w:pPr>
      <w:r>
        <w:rPr>
          <w:b/>
          <w:bCs/>
        </w:rPr>
        <w:t xml:space="preserve">Template:</w:t>
      </w:r>
      <w:r>
        <w:t xml:space="preserve"> </w:t>
      </w:r>
      <w:r>
        <w:rPr>
          <w:rStyle w:val="VerbatimChar"/>
        </w:rPr>
        <w:t xml:space="preserve">.job_template</w:t>
      </w:r>
    </w:p>
    <w:p>
      <w:pPr>
        <w:numPr>
          <w:ilvl w:val="0"/>
          <w:numId w:val="1057"/>
        </w:numPr>
      </w:pPr>
      <w:r>
        <w:rPr>
          <w:b/>
          <w:bCs/>
        </w:rPr>
        <w:t xml:space="preserve">Tags:</w:t>
      </w:r>
      <w:r>
        <w:t xml:space="preserve"> </w:t>
      </w:r>
      <w:r>
        <w:rPr>
          <w:rStyle w:val="VerbatimChar"/>
        </w:rPr>
        <w:t xml:space="preserve">$GITLAB_RUNNER_TAG</w:t>
      </w:r>
    </w:p>
    <w:p>
      <w:pPr>
        <w:numPr>
          <w:ilvl w:val="0"/>
          <w:numId w:val="105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7"/>
        </w:numPr>
      </w:pPr>
      <w:r>
        <w:rPr>
          <w:b/>
          <w:bCs/>
        </w:rPr>
        <w:t xml:space="preserve">Allow Failure:</w:t>
      </w:r>
      <w:r>
        <w:t xml:space="preserve"> </w:t>
      </w:r>
      <w:r>
        <w:t xml:space="preserve">Yes</w:t>
      </w:r>
    </w:p>
    <w:p>
      <w:pPr>
        <w:numPr>
          <w:ilvl w:val="0"/>
          <w:numId w:val="1057"/>
        </w:numPr>
      </w:pPr>
      <w:r>
        <w:rPr>
          <w:b/>
          <w:bCs/>
        </w:rPr>
        <w:t xml:space="preserve">Dependencies:</w:t>
      </w:r>
      <w:r>
        <w:t xml:space="preserve"> </w:t>
      </w:r>
      <w:r>
        <w:t xml:space="preserve">None</w:t>
      </w:r>
    </w:p>
    <w:p>
      <w:pPr>
        <w:numPr>
          <w:ilvl w:val="0"/>
          <w:numId w:val="1057"/>
        </w:numPr>
      </w:pPr>
      <w:r>
        <w:rPr>
          <w:b/>
          <w:bCs/>
        </w:rPr>
        <w:t xml:space="preserve">Playbook:</w:t>
      </w:r>
      <w:r>
        <w:t xml:space="preserve"> </w:t>
      </w:r>
      <w:r>
        <w:rPr>
          <w:rStyle w:val="VerbatimChar"/>
        </w:rPr>
        <w:t xml:space="preserve">playbooks/mtas_preupgrade_backup.yml</w:t>
      </w:r>
    </w:p>
    <w:p>
      <w:pPr>
        <w:numPr>
          <w:ilvl w:val="0"/>
          <w:numId w:val="1057"/>
        </w:numPr>
      </w:pPr>
      <w:r>
        <w:rPr>
          <w:b/>
          <w:bCs/>
        </w:rPr>
        <w:t xml:space="preserve">Description:</w:t>
      </w:r>
      <w:r>
        <w:t xml:space="preserve"> </w:t>
      </w:r>
      <w:r>
        <w:t xml:space="preserve">Exports the created pre-upgrade backup over RSG connection</w:t>
      </w:r>
    </w:p>
    <w:p>
      <w:pPr>
        <w:numPr>
          <w:ilvl w:val="0"/>
          <w:numId w:val="105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playbooks/mtas_preupgrade_backup.yml --tags export_backup"</w:t>
      </w:r>
    </w:p>
    <w:bookmarkEnd w:id="31"/>
    <w:bookmarkStart w:id="32" w:name="stage-mtas_prepare_to_upgrade"/>
    <w:p>
      <w:pPr>
        <w:pStyle w:val="Heading3"/>
      </w:pPr>
      <w:r>
        <w:rPr>
          <w:rStyle w:val="SectionNumber"/>
        </w:rPr>
        <w:t xml:space="preserve">2.7.13</w:t>
      </w:r>
      <w:r>
        <w:tab/>
      </w:r>
      <w:r>
        <w:t xml:space="preserve">Stage: mtas_prepare_to_upgrade</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01_update_password_date_for_the_user</w:t>
      </w:r>
    </w:p>
    <w:p>
      <w:pPr>
        <w:numPr>
          <w:ilvl w:val="0"/>
          <w:numId w:val="1058"/>
        </w:numPr>
      </w:pPr>
      <w:r>
        <w:rPr>
          <w:b/>
          <w:bCs/>
        </w:rPr>
        <w:t xml:space="preserve">Template:</w:t>
      </w:r>
      <w:r>
        <w:t xml:space="preserve"> </w:t>
      </w:r>
      <w:r>
        <w:rPr>
          <w:rStyle w:val="VerbatimChar"/>
        </w:rPr>
        <w:t xml:space="preserve">.job_template</w:t>
      </w:r>
    </w:p>
    <w:p>
      <w:pPr>
        <w:numPr>
          <w:ilvl w:val="0"/>
          <w:numId w:val="1058"/>
        </w:numPr>
      </w:pPr>
      <w:r>
        <w:rPr>
          <w:b/>
          <w:bCs/>
        </w:rPr>
        <w:t xml:space="preserve">Tags:</w:t>
      </w:r>
      <w:r>
        <w:t xml:space="preserve"> </w:t>
      </w:r>
      <w:r>
        <w:rPr>
          <w:rStyle w:val="VerbatimChar"/>
        </w:rPr>
        <w:t xml:space="preserve">$GITLAB_RUNNER_TAG</w:t>
      </w:r>
    </w:p>
    <w:p>
      <w:pPr>
        <w:numPr>
          <w:ilvl w:val="0"/>
          <w:numId w:val="105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8"/>
        </w:numPr>
      </w:pPr>
      <w:r>
        <w:rPr>
          <w:b/>
          <w:bCs/>
        </w:rPr>
        <w:t xml:space="preserve">Allow Failure:</w:t>
      </w:r>
      <w:r>
        <w:t xml:space="preserve"> </w:t>
      </w:r>
      <w:r>
        <w:t xml:space="preserve">Yes</w:t>
      </w:r>
    </w:p>
    <w:p>
      <w:pPr>
        <w:numPr>
          <w:ilvl w:val="0"/>
          <w:numId w:val="1058"/>
        </w:numPr>
      </w:pPr>
      <w:r>
        <w:rPr>
          <w:b/>
          <w:bCs/>
        </w:rPr>
        <w:t xml:space="preserve">Dependencies:</w:t>
      </w:r>
      <w:r>
        <w:t xml:space="preserve"> </w:t>
      </w:r>
      <w:r>
        <w:t xml:space="preserve">None</w:t>
      </w:r>
    </w:p>
    <w:p>
      <w:pPr>
        <w:numPr>
          <w:ilvl w:val="0"/>
          <w:numId w:val="1058"/>
        </w:numPr>
      </w:pPr>
      <w:r>
        <w:rPr>
          <w:b/>
          <w:bCs/>
        </w:rPr>
        <w:t xml:space="preserve">Playbook:</w:t>
      </w:r>
      <w:r>
        <w:t xml:space="preserve"> </w:t>
      </w:r>
      <w:r>
        <w:rPr>
          <w:rStyle w:val="VerbatimChar"/>
        </w:rPr>
        <w:t xml:space="preserve">playbooks/mtas_prepare_to_upgrade.yml</w:t>
      </w:r>
    </w:p>
    <w:p>
      <w:pPr>
        <w:numPr>
          <w:ilvl w:val="0"/>
          <w:numId w:val="1058"/>
        </w:numPr>
      </w:pPr>
      <w:r>
        <w:rPr>
          <w:b/>
          <w:bCs/>
        </w:rPr>
        <w:t xml:space="preserve">Description:</w:t>
      </w:r>
      <w:r>
        <w:t xml:space="preserve"> </w:t>
      </w:r>
      <w:r>
        <w:t xml:space="preserve">Updates the password expiration date for the automation user to prevent lockout during upgrade</w:t>
      </w:r>
    </w:p>
    <w:p>
      <w:pPr>
        <w:numPr>
          <w:ilvl w:val="0"/>
          <w:numId w:val="105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59"/>
        </w:numPr>
      </w:pPr>
      <w:r>
        <w:rPr>
          <w:b/>
          <w:bCs/>
        </w:rPr>
        <w:t xml:space="preserve">Template:</w:t>
      </w:r>
      <w:r>
        <w:t xml:space="preserve"> </w:t>
      </w:r>
      <w:r>
        <w:rPr>
          <w:rStyle w:val="VerbatimChar"/>
        </w:rPr>
        <w:t xml:space="preserve">.job_template_with_HC</w:t>
      </w:r>
    </w:p>
    <w:p>
      <w:pPr>
        <w:numPr>
          <w:ilvl w:val="0"/>
          <w:numId w:val="1059"/>
        </w:numPr>
      </w:pPr>
      <w:r>
        <w:rPr>
          <w:b/>
          <w:bCs/>
        </w:rPr>
        <w:t xml:space="preserve">Tags:</w:t>
      </w:r>
      <w:r>
        <w:t xml:space="preserve"> </w:t>
      </w:r>
      <w:r>
        <w:rPr>
          <w:rStyle w:val="VerbatimChar"/>
        </w:rPr>
        <w:t xml:space="preserve">$GITLAB_RUNNER_TAG</w:t>
      </w:r>
    </w:p>
    <w:p>
      <w:pPr>
        <w:numPr>
          <w:ilvl w:val="0"/>
          <w:numId w:val="105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9"/>
        </w:numPr>
      </w:pPr>
      <w:r>
        <w:rPr>
          <w:b/>
          <w:bCs/>
        </w:rPr>
        <w:t xml:space="preserve">Allow Failure:</w:t>
      </w:r>
      <w:r>
        <w:t xml:space="preserve"> </w:t>
      </w:r>
      <w:r>
        <w:t xml:space="preserve">Yes</w:t>
      </w:r>
    </w:p>
    <w:p>
      <w:pPr>
        <w:numPr>
          <w:ilvl w:val="0"/>
          <w:numId w:val="1059"/>
        </w:numPr>
      </w:pPr>
      <w:r>
        <w:rPr>
          <w:b/>
          <w:bCs/>
        </w:rPr>
        <w:t xml:space="preserve">Dependencies:</w:t>
      </w:r>
      <w:r>
        <w:t xml:space="preserve"> </w:t>
      </w:r>
      <w:r>
        <w:t xml:space="preserve">None</w:t>
      </w:r>
    </w:p>
    <w:p>
      <w:pPr>
        <w:numPr>
          <w:ilvl w:val="0"/>
          <w:numId w:val="1059"/>
        </w:numPr>
      </w:pPr>
      <w:r>
        <w:rPr>
          <w:b/>
          <w:bCs/>
        </w:rPr>
        <w:t xml:space="preserve">Playbook:</w:t>
      </w:r>
      <w:r>
        <w:t xml:space="preserve"> </w:t>
      </w:r>
      <w:r>
        <w:rPr>
          <w:rStyle w:val="VerbatimChar"/>
        </w:rPr>
        <w:t xml:space="preserve">playbooks/mtas_prepare_to_upgrade.yml</w:t>
      </w:r>
    </w:p>
    <w:p>
      <w:pPr>
        <w:numPr>
          <w:ilvl w:val="0"/>
          <w:numId w:val="1059"/>
        </w:numPr>
      </w:pPr>
      <w:r>
        <w:rPr>
          <w:b/>
          <w:bCs/>
        </w:rPr>
        <w:t xml:space="preserve">Description:</w:t>
      </w:r>
      <w:r>
        <w:t xml:space="preserve"> </w:t>
      </w:r>
      <w:r>
        <w:t xml:space="preserve">Performs a comprehensive pre-upgrade system health check and generates HTML report</w:t>
      </w:r>
    </w:p>
    <w:p>
      <w:pPr>
        <w:numPr>
          <w:ilvl w:val="0"/>
          <w:numId w:val="105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60"/>
        </w:numPr>
      </w:pPr>
      <w:r>
        <w:rPr>
          <w:b/>
          <w:bCs/>
        </w:rPr>
        <w:t xml:space="preserve">Template:</w:t>
      </w:r>
      <w:r>
        <w:t xml:space="preserve"> </w:t>
      </w:r>
      <w:r>
        <w:rPr>
          <w:rStyle w:val="VerbatimChar"/>
        </w:rPr>
        <w:t xml:space="preserve">.job_template</w:t>
      </w:r>
    </w:p>
    <w:p>
      <w:pPr>
        <w:numPr>
          <w:ilvl w:val="0"/>
          <w:numId w:val="1060"/>
        </w:numPr>
      </w:pPr>
      <w:r>
        <w:rPr>
          <w:b/>
          <w:bCs/>
        </w:rPr>
        <w:t xml:space="preserve">Tags:</w:t>
      </w:r>
      <w:r>
        <w:t xml:space="preserve"> </w:t>
      </w:r>
      <w:r>
        <w:rPr>
          <w:rStyle w:val="VerbatimChar"/>
        </w:rPr>
        <w:t xml:space="preserve">$GITLAB_RUNNER_TAG</w:t>
      </w:r>
    </w:p>
    <w:p>
      <w:pPr>
        <w:numPr>
          <w:ilvl w:val="0"/>
          <w:numId w:val="106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0"/>
        </w:numPr>
      </w:pPr>
      <w:r>
        <w:rPr>
          <w:b/>
          <w:bCs/>
        </w:rPr>
        <w:t xml:space="preserve">Allow Failure:</w:t>
      </w:r>
      <w:r>
        <w:t xml:space="preserve"> </w:t>
      </w:r>
      <w:r>
        <w:t xml:space="preserve">Yes</w:t>
      </w:r>
    </w:p>
    <w:p>
      <w:pPr>
        <w:numPr>
          <w:ilvl w:val="0"/>
          <w:numId w:val="1060"/>
        </w:numPr>
      </w:pPr>
      <w:r>
        <w:rPr>
          <w:b/>
          <w:bCs/>
        </w:rPr>
        <w:t xml:space="preserve">Dependencies:</w:t>
      </w:r>
      <w:r>
        <w:t xml:space="preserve"> </w:t>
      </w:r>
      <w:r>
        <w:t xml:space="preserve">None</w:t>
      </w:r>
    </w:p>
    <w:p>
      <w:pPr>
        <w:numPr>
          <w:ilvl w:val="0"/>
          <w:numId w:val="1060"/>
        </w:numPr>
      </w:pPr>
      <w:r>
        <w:rPr>
          <w:b/>
          <w:bCs/>
        </w:rPr>
        <w:t xml:space="preserve">Playbook:</w:t>
      </w:r>
      <w:r>
        <w:t xml:space="preserve"> </w:t>
      </w:r>
      <w:r>
        <w:rPr>
          <w:rStyle w:val="VerbatimChar"/>
        </w:rPr>
        <w:t xml:space="preserve">playbooks/mtas_prepare_to_upgrade.yml</w:t>
      </w:r>
    </w:p>
    <w:p>
      <w:pPr>
        <w:numPr>
          <w:ilvl w:val="0"/>
          <w:numId w:val="1060"/>
        </w:numPr>
      </w:pPr>
      <w:r>
        <w:rPr>
          <w:b/>
          <w:bCs/>
        </w:rPr>
        <w:t xml:space="preserve">Description:</w:t>
      </w:r>
      <w:r>
        <w:t xml:space="preserve"> </w:t>
      </w:r>
      <w:r>
        <w:t xml:space="preserve">Verifies the generic threshold alarm enable status before upgrade</w:t>
      </w:r>
    </w:p>
    <w:p>
      <w:pPr>
        <w:numPr>
          <w:ilvl w:val="0"/>
          <w:numId w:val="106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61"/>
        </w:numPr>
      </w:pPr>
      <w:r>
        <w:rPr>
          <w:b/>
          <w:bCs/>
        </w:rPr>
        <w:t xml:space="preserve">Template:</w:t>
      </w:r>
      <w:r>
        <w:t xml:space="preserve"> </w:t>
      </w:r>
      <w:r>
        <w:rPr>
          <w:rStyle w:val="VerbatimChar"/>
        </w:rPr>
        <w:t xml:space="preserve">.job_template</w:t>
      </w:r>
    </w:p>
    <w:p>
      <w:pPr>
        <w:numPr>
          <w:ilvl w:val="0"/>
          <w:numId w:val="1061"/>
        </w:numPr>
      </w:pPr>
      <w:r>
        <w:rPr>
          <w:b/>
          <w:bCs/>
        </w:rPr>
        <w:t xml:space="preserve">Tags:</w:t>
      </w:r>
      <w:r>
        <w:t xml:space="preserve"> </w:t>
      </w:r>
      <w:r>
        <w:rPr>
          <w:rStyle w:val="VerbatimChar"/>
        </w:rPr>
        <w:t xml:space="preserve">$GITLAB_RUNNER_TAG</w:t>
      </w:r>
    </w:p>
    <w:p>
      <w:pPr>
        <w:numPr>
          <w:ilvl w:val="0"/>
          <w:numId w:val="106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1"/>
        </w:numPr>
      </w:pPr>
      <w:r>
        <w:rPr>
          <w:b/>
          <w:bCs/>
        </w:rPr>
        <w:t xml:space="preserve">Allow Failure:</w:t>
      </w:r>
      <w:r>
        <w:t xml:space="preserve"> </w:t>
      </w:r>
      <w:r>
        <w:t xml:space="preserve">Yes</w:t>
      </w:r>
    </w:p>
    <w:p>
      <w:pPr>
        <w:numPr>
          <w:ilvl w:val="0"/>
          <w:numId w:val="1061"/>
        </w:numPr>
      </w:pPr>
      <w:r>
        <w:rPr>
          <w:b/>
          <w:bCs/>
        </w:rPr>
        <w:t xml:space="preserve">Dependencies:</w:t>
      </w:r>
      <w:r>
        <w:t xml:space="preserve"> </w:t>
      </w:r>
      <w:r>
        <w:t xml:space="preserve">None</w:t>
      </w:r>
    </w:p>
    <w:p>
      <w:pPr>
        <w:numPr>
          <w:ilvl w:val="0"/>
          <w:numId w:val="1061"/>
        </w:numPr>
      </w:pPr>
      <w:r>
        <w:rPr>
          <w:b/>
          <w:bCs/>
        </w:rPr>
        <w:t xml:space="preserve">Playbook:</w:t>
      </w:r>
      <w:r>
        <w:t xml:space="preserve"> </w:t>
      </w:r>
      <w:r>
        <w:rPr>
          <w:rStyle w:val="VerbatimChar"/>
        </w:rPr>
        <w:t xml:space="preserve">playbooks/mtas_prepare_to_upgrade.yml</w:t>
      </w:r>
    </w:p>
    <w:p>
      <w:pPr>
        <w:numPr>
          <w:ilvl w:val="0"/>
          <w:numId w:val="1061"/>
        </w:numPr>
      </w:pPr>
      <w:r>
        <w:rPr>
          <w:b/>
          <w:bCs/>
        </w:rPr>
        <w:t xml:space="preserve">Description:</w:t>
      </w:r>
      <w:r>
        <w:t xml:space="preserve"> </w:t>
      </w:r>
      <w:r>
        <w:t xml:space="preserve">Deletes system-created performance management jobs to prevent upgrade conflicts</w:t>
      </w:r>
    </w:p>
    <w:p>
      <w:pPr>
        <w:numPr>
          <w:ilvl w:val="0"/>
          <w:numId w:val="106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62"/>
        </w:numPr>
      </w:pPr>
      <w:r>
        <w:rPr>
          <w:b/>
          <w:bCs/>
        </w:rPr>
        <w:t xml:space="preserve">Template:</w:t>
      </w:r>
      <w:r>
        <w:t xml:space="preserve"> </w:t>
      </w:r>
      <w:r>
        <w:rPr>
          <w:rStyle w:val="VerbatimChar"/>
        </w:rPr>
        <w:t xml:space="preserve">.job_template</w:t>
      </w:r>
    </w:p>
    <w:p>
      <w:pPr>
        <w:numPr>
          <w:ilvl w:val="0"/>
          <w:numId w:val="1062"/>
        </w:numPr>
      </w:pPr>
      <w:r>
        <w:rPr>
          <w:b/>
          <w:bCs/>
        </w:rPr>
        <w:t xml:space="preserve">Tags:</w:t>
      </w:r>
      <w:r>
        <w:t xml:space="preserve"> </w:t>
      </w:r>
      <w:r>
        <w:rPr>
          <w:rStyle w:val="VerbatimChar"/>
        </w:rPr>
        <w:t xml:space="preserve">$GITLAB_RUNNER_TAG</w:t>
      </w:r>
    </w:p>
    <w:p>
      <w:pPr>
        <w:numPr>
          <w:ilvl w:val="0"/>
          <w:numId w:val="106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2"/>
        </w:numPr>
      </w:pPr>
      <w:r>
        <w:rPr>
          <w:b/>
          <w:bCs/>
        </w:rPr>
        <w:t xml:space="preserve">Allow Failure:</w:t>
      </w:r>
      <w:r>
        <w:t xml:space="preserve"> </w:t>
      </w:r>
      <w:r>
        <w:t xml:space="preserve">Yes</w:t>
      </w:r>
    </w:p>
    <w:p>
      <w:pPr>
        <w:numPr>
          <w:ilvl w:val="0"/>
          <w:numId w:val="1062"/>
        </w:numPr>
      </w:pPr>
      <w:r>
        <w:rPr>
          <w:b/>
          <w:bCs/>
        </w:rPr>
        <w:t xml:space="preserve">Dependencies:</w:t>
      </w:r>
      <w:r>
        <w:t xml:space="preserve"> </w:t>
      </w:r>
      <w:r>
        <w:t xml:space="preserve">None</w:t>
      </w:r>
    </w:p>
    <w:p>
      <w:pPr>
        <w:numPr>
          <w:ilvl w:val="0"/>
          <w:numId w:val="1062"/>
        </w:numPr>
      </w:pPr>
      <w:r>
        <w:rPr>
          <w:b/>
          <w:bCs/>
        </w:rPr>
        <w:t xml:space="preserve">Playbook:</w:t>
      </w:r>
      <w:r>
        <w:t xml:space="preserve"> </w:t>
      </w:r>
      <w:r>
        <w:rPr>
          <w:rStyle w:val="VerbatimChar"/>
        </w:rPr>
        <w:t xml:space="preserve">playbooks/mtas_prepare_to_upgrade.yml</w:t>
      </w:r>
    </w:p>
    <w:p>
      <w:pPr>
        <w:numPr>
          <w:ilvl w:val="0"/>
          <w:numId w:val="1062"/>
        </w:numPr>
      </w:pPr>
      <w:r>
        <w:rPr>
          <w:b/>
          <w:bCs/>
        </w:rPr>
        <w:t xml:space="preserve">Description:</w:t>
      </w:r>
      <w:r>
        <w:t xml:space="preserve"> </w:t>
      </w:r>
      <w:r>
        <w:t xml:space="preserve">Checks for the existence of custom overlay packages that need special handling</w:t>
      </w:r>
    </w:p>
    <w:p>
      <w:pPr>
        <w:numPr>
          <w:ilvl w:val="0"/>
          <w:numId w:val="106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63"/>
        </w:numPr>
      </w:pPr>
      <w:r>
        <w:rPr>
          <w:b/>
          <w:bCs/>
        </w:rPr>
        <w:t xml:space="preserve">Template:</w:t>
      </w:r>
      <w:r>
        <w:t xml:space="preserve"> </w:t>
      </w:r>
      <w:r>
        <w:rPr>
          <w:rStyle w:val="VerbatimChar"/>
        </w:rPr>
        <w:t xml:space="preserve">.job_template</w:t>
      </w:r>
    </w:p>
    <w:p>
      <w:pPr>
        <w:numPr>
          <w:ilvl w:val="0"/>
          <w:numId w:val="1063"/>
        </w:numPr>
      </w:pPr>
      <w:r>
        <w:rPr>
          <w:b/>
          <w:bCs/>
        </w:rPr>
        <w:t xml:space="preserve">Tags:</w:t>
      </w:r>
      <w:r>
        <w:t xml:space="preserve"> </w:t>
      </w:r>
      <w:r>
        <w:rPr>
          <w:rStyle w:val="VerbatimChar"/>
        </w:rPr>
        <w:t xml:space="preserve">$GITLAB_RUNNER_TAG</w:t>
      </w:r>
    </w:p>
    <w:p>
      <w:pPr>
        <w:numPr>
          <w:ilvl w:val="0"/>
          <w:numId w:val="106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3"/>
        </w:numPr>
      </w:pPr>
      <w:r>
        <w:rPr>
          <w:b/>
          <w:bCs/>
        </w:rPr>
        <w:t xml:space="preserve">Allow Failure:</w:t>
      </w:r>
      <w:r>
        <w:t xml:space="preserve"> </w:t>
      </w:r>
      <w:r>
        <w:t xml:space="preserve">Yes</w:t>
      </w:r>
    </w:p>
    <w:p>
      <w:pPr>
        <w:numPr>
          <w:ilvl w:val="0"/>
          <w:numId w:val="1063"/>
        </w:numPr>
      </w:pPr>
      <w:r>
        <w:rPr>
          <w:b/>
          <w:bCs/>
        </w:rPr>
        <w:t xml:space="preserve">Dependencies:</w:t>
      </w:r>
      <w:r>
        <w:t xml:space="preserve"> </w:t>
      </w:r>
      <w:r>
        <w:t xml:space="preserve">None</w:t>
      </w:r>
    </w:p>
    <w:p>
      <w:pPr>
        <w:numPr>
          <w:ilvl w:val="0"/>
          <w:numId w:val="1063"/>
        </w:numPr>
      </w:pPr>
      <w:r>
        <w:rPr>
          <w:b/>
          <w:bCs/>
        </w:rPr>
        <w:t xml:space="preserve">Playbook:</w:t>
      </w:r>
      <w:r>
        <w:t xml:space="preserve"> </w:t>
      </w:r>
      <w:r>
        <w:rPr>
          <w:rStyle w:val="VerbatimChar"/>
        </w:rPr>
        <w:t xml:space="preserve">playbooks/mtas_prepare_to_upgrade.yml</w:t>
      </w:r>
    </w:p>
    <w:p>
      <w:pPr>
        <w:numPr>
          <w:ilvl w:val="0"/>
          <w:numId w:val="1063"/>
        </w:numPr>
      </w:pPr>
      <w:r>
        <w:rPr>
          <w:b/>
          <w:bCs/>
        </w:rPr>
        <w:t xml:space="preserve">Description:</w:t>
      </w:r>
      <w:r>
        <w:t xml:space="preserve"> </w:t>
      </w:r>
      <w:r>
        <w:t xml:space="preserve">Transfers the upgrade package from DDS to MTAS SC nodes</w:t>
      </w:r>
    </w:p>
    <w:p>
      <w:pPr>
        <w:numPr>
          <w:ilvl w:val="0"/>
          <w:numId w:val="106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64"/>
        </w:numPr>
      </w:pPr>
      <w:r>
        <w:rPr>
          <w:b/>
          <w:bCs/>
        </w:rPr>
        <w:t xml:space="preserve">Template:</w:t>
      </w:r>
      <w:r>
        <w:t xml:space="preserve"> </w:t>
      </w:r>
      <w:r>
        <w:rPr>
          <w:rStyle w:val="VerbatimChar"/>
        </w:rPr>
        <w:t xml:space="preserve">.job_template</w:t>
      </w:r>
    </w:p>
    <w:p>
      <w:pPr>
        <w:numPr>
          <w:ilvl w:val="0"/>
          <w:numId w:val="1064"/>
        </w:numPr>
      </w:pPr>
      <w:r>
        <w:rPr>
          <w:b/>
          <w:bCs/>
        </w:rPr>
        <w:t xml:space="preserve">Tags:</w:t>
      </w:r>
      <w:r>
        <w:t xml:space="preserve"> </w:t>
      </w:r>
      <w:r>
        <w:rPr>
          <w:rStyle w:val="VerbatimChar"/>
        </w:rPr>
        <w:t xml:space="preserve">$GITLAB_RUNNER_TAG</w:t>
      </w:r>
    </w:p>
    <w:p>
      <w:pPr>
        <w:numPr>
          <w:ilvl w:val="0"/>
          <w:numId w:val="106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4"/>
        </w:numPr>
      </w:pPr>
      <w:r>
        <w:rPr>
          <w:b/>
          <w:bCs/>
        </w:rPr>
        <w:t xml:space="preserve">Allow Failure:</w:t>
      </w:r>
      <w:r>
        <w:t xml:space="preserve"> </w:t>
      </w:r>
      <w:r>
        <w:t xml:space="preserve">Yes</w:t>
      </w:r>
    </w:p>
    <w:p>
      <w:pPr>
        <w:numPr>
          <w:ilvl w:val="0"/>
          <w:numId w:val="1064"/>
        </w:numPr>
      </w:pPr>
      <w:r>
        <w:rPr>
          <w:b/>
          <w:bCs/>
        </w:rPr>
        <w:t xml:space="preserve">Dependencies:</w:t>
      </w:r>
      <w:r>
        <w:t xml:space="preserve"> </w:t>
      </w:r>
      <w:r>
        <w:t xml:space="preserve">None</w:t>
      </w:r>
    </w:p>
    <w:p>
      <w:pPr>
        <w:numPr>
          <w:ilvl w:val="0"/>
          <w:numId w:val="1064"/>
        </w:numPr>
      </w:pPr>
      <w:r>
        <w:rPr>
          <w:b/>
          <w:bCs/>
        </w:rPr>
        <w:t xml:space="preserve">Playbook:</w:t>
      </w:r>
      <w:r>
        <w:t xml:space="preserve"> </w:t>
      </w:r>
      <w:r>
        <w:rPr>
          <w:rStyle w:val="VerbatimChar"/>
        </w:rPr>
        <w:t xml:space="preserve">playbooks/mtas_prepare_to_upgrade.yml</w:t>
      </w:r>
    </w:p>
    <w:p>
      <w:pPr>
        <w:numPr>
          <w:ilvl w:val="0"/>
          <w:numId w:val="1064"/>
        </w:numPr>
      </w:pPr>
      <w:r>
        <w:rPr>
          <w:b/>
          <w:bCs/>
        </w:rPr>
        <w:t xml:space="preserve">Description:</w:t>
      </w:r>
      <w:r>
        <w:t xml:space="preserve"> </w:t>
      </w:r>
      <w:r>
        <w:t xml:space="preserve">Disables TIPC multicast communication before upgrade</w:t>
      </w:r>
    </w:p>
    <w:p>
      <w:pPr>
        <w:numPr>
          <w:ilvl w:val="0"/>
          <w:numId w:val="106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disable_tipc_multicast</w:t>
      </w:r>
    </w:p>
    <w:p>
      <w:pPr>
        <w:pStyle w:val="FirstParagraph"/>
      </w:pPr>
      <w:r>
        <w:rPr>
          <w:b/>
          <w:bCs/>
        </w:rPr>
        <w:t xml:space="preserve">Job:</w:t>
      </w:r>
      <w:r>
        <w:t xml:space="preserve"> </w:t>
      </w:r>
      <w:r>
        <w:rPr>
          <w:rStyle w:val="VerbatimChar"/>
        </w:rPr>
        <w:t xml:space="preserve">08_set_upgrade_dependent_software_management_attributes</w:t>
      </w:r>
    </w:p>
    <w:p>
      <w:pPr>
        <w:numPr>
          <w:ilvl w:val="0"/>
          <w:numId w:val="1065"/>
        </w:numPr>
      </w:pPr>
      <w:r>
        <w:rPr>
          <w:b/>
          <w:bCs/>
        </w:rPr>
        <w:t xml:space="preserve">Template:</w:t>
      </w:r>
      <w:r>
        <w:t xml:space="preserve"> </w:t>
      </w:r>
      <w:r>
        <w:rPr>
          <w:rStyle w:val="VerbatimChar"/>
        </w:rPr>
        <w:t xml:space="preserve">.job_template</w:t>
      </w:r>
    </w:p>
    <w:p>
      <w:pPr>
        <w:numPr>
          <w:ilvl w:val="0"/>
          <w:numId w:val="1065"/>
        </w:numPr>
      </w:pPr>
      <w:r>
        <w:rPr>
          <w:b/>
          <w:bCs/>
        </w:rPr>
        <w:t xml:space="preserve">Tags:</w:t>
      </w:r>
      <w:r>
        <w:t xml:space="preserve"> </w:t>
      </w:r>
      <w:r>
        <w:rPr>
          <w:rStyle w:val="VerbatimChar"/>
        </w:rPr>
        <w:t xml:space="preserve">$GITLAB_RUNNER_TAG</w:t>
      </w:r>
    </w:p>
    <w:p>
      <w:pPr>
        <w:numPr>
          <w:ilvl w:val="0"/>
          <w:numId w:val="106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5"/>
        </w:numPr>
      </w:pPr>
      <w:r>
        <w:rPr>
          <w:b/>
          <w:bCs/>
        </w:rPr>
        <w:t xml:space="preserve">Allow Failure:</w:t>
      </w:r>
      <w:r>
        <w:t xml:space="preserve"> </w:t>
      </w:r>
      <w:r>
        <w:t xml:space="preserve">Yes</w:t>
      </w:r>
    </w:p>
    <w:p>
      <w:pPr>
        <w:numPr>
          <w:ilvl w:val="0"/>
          <w:numId w:val="1065"/>
        </w:numPr>
      </w:pPr>
      <w:r>
        <w:rPr>
          <w:b/>
          <w:bCs/>
        </w:rPr>
        <w:t xml:space="preserve">Dependencies:</w:t>
      </w:r>
      <w:r>
        <w:t xml:space="preserve"> </w:t>
      </w:r>
      <w:r>
        <w:t xml:space="preserve">None</w:t>
      </w:r>
    </w:p>
    <w:p>
      <w:pPr>
        <w:numPr>
          <w:ilvl w:val="0"/>
          <w:numId w:val="1065"/>
        </w:numPr>
      </w:pPr>
      <w:r>
        <w:rPr>
          <w:b/>
          <w:bCs/>
        </w:rPr>
        <w:t xml:space="preserve">Playbook:</w:t>
      </w:r>
      <w:r>
        <w:t xml:space="preserve"> </w:t>
      </w:r>
      <w:r>
        <w:rPr>
          <w:rStyle w:val="VerbatimChar"/>
        </w:rPr>
        <w:t xml:space="preserve">playbooks/mtas_prepare_to_upgrade.yml</w:t>
      </w:r>
    </w:p>
    <w:p>
      <w:pPr>
        <w:numPr>
          <w:ilvl w:val="0"/>
          <w:numId w:val="1065"/>
        </w:numPr>
      </w:pPr>
      <w:r>
        <w:rPr>
          <w:b/>
          <w:bCs/>
        </w:rPr>
        <w:t xml:space="preserve">Description:</w:t>
      </w:r>
      <w:r>
        <w:t xml:space="preserve"> </w:t>
      </w:r>
      <w:r>
        <w:t xml:space="preserve">Sets upgrade-dependent software management attributes on MTAS</w:t>
      </w:r>
    </w:p>
    <w:p>
      <w:pPr>
        <w:numPr>
          <w:ilvl w:val="0"/>
          <w:numId w:val="106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set_upgrade_dep_swm_attributes</w:t>
      </w:r>
    </w:p>
    <w:p>
      <w:pPr>
        <w:pStyle w:val="FirstParagraph"/>
      </w:pPr>
      <w:r>
        <w:rPr>
          <w:b/>
          <w:bCs/>
        </w:rPr>
        <w:t xml:space="preserve">Job:</w:t>
      </w:r>
      <w:r>
        <w:t xml:space="preserve"> </w:t>
      </w:r>
      <w:r>
        <w:rPr>
          <w:rStyle w:val="VerbatimChar"/>
        </w:rPr>
        <w:t xml:space="preserve">09_set_software_management_attributes_for_upgrade</w:t>
      </w:r>
    </w:p>
    <w:p>
      <w:pPr>
        <w:numPr>
          <w:ilvl w:val="0"/>
          <w:numId w:val="1066"/>
        </w:numPr>
      </w:pPr>
      <w:r>
        <w:rPr>
          <w:b/>
          <w:bCs/>
        </w:rPr>
        <w:t xml:space="preserve">Template:</w:t>
      </w:r>
      <w:r>
        <w:t xml:space="preserve"> </w:t>
      </w:r>
      <w:r>
        <w:rPr>
          <w:rStyle w:val="VerbatimChar"/>
        </w:rPr>
        <w:t xml:space="preserve">.job_template</w:t>
      </w:r>
    </w:p>
    <w:p>
      <w:pPr>
        <w:numPr>
          <w:ilvl w:val="0"/>
          <w:numId w:val="1066"/>
        </w:numPr>
      </w:pPr>
      <w:r>
        <w:rPr>
          <w:b/>
          <w:bCs/>
        </w:rPr>
        <w:t xml:space="preserve">Tags:</w:t>
      </w:r>
      <w:r>
        <w:t xml:space="preserve"> </w:t>
      </w:r>
      <w:r>
        <w:rPr>
          <w:rStyle w:val="VerbatimChar"/>
        </w:rPr>
        <w:t xml:space="preserve">$GITLAB_RUNNER_TAG</w:t>
      </w:r>
    </w:p>
    <w:p>
      <w:pPr>
        <w:numPr>
          <w:ilvl w:val="0"/>
          <w:numId w:val="106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6"/>
        </w:numPr>
      </w:pPr>
      <w:r>
        <w:rPr>
          <w:b/>
          <w:bCs/>
        </w:rPr>
        <w:t xml:space="preserve">Allow Failure:</w:t>
      </w:r>
      <w:r>
        <w:t xml:space="preserve"> </w:t>
      </w:r>
      <w:r>
        <w:t xml:space="preserve">Yes</w:t>
      </w:r>
    </w:p>
    <w:p>
      <w:pPr>
        <w:numPr>
          <w:ilvl w:val="0"/>
          <w:numId w:val="1066"/>
        </w:numPr>
      </w:pPr>
      <w:r>
        <w:rPr>
          <w:b/>
          <w:bCs/>
        </w:rPr>
        <w:t xml:space="preserve">Dependencies:</w:t>
      </w:r>
      <w:r>
        <w:t xml:space="preserve"> </w:t>
      </w:r>
      <w:r>
        <w:t xml:space="preserve">None</w:t>
      </w:r>
    </w:p>
    <w:p>
      <w:pPr>
        <w:numPr>
          <w:ilvl w:val="0"/>
          <w:numId w:val="1066"/>
        </w:numPr>
      </w:pPr>
      <w:r>
        <w:rPr>
          <w:b/>
          <w:bCs/>
        </w:rPr>
        <w:t xml:space="preserve">Playbook:</w:t>
      </w:r>
      <w:r>
        <w:t xml:space="preserve"> </w:t>
      </w:r>
      <w:r>
        <w:rPr>
          <w:rStyle w:val="VerbatimChar"/>
        </w:rPr>
        <w:t xml:space="preserve">playbooks/mtas_prepare_to_upgrade.yml</w:t>
      </w:r>
    </w:p>
    <w:p>
      <w:pPr>
        <w:numPr>
          <w:ilvl w:val="0"/>
          <w:numId w:val="1066"/>
        </w:numPr>
      </w:pPr>
      <w:r>
        <w:rPr>
          <w:b/>
          <w:bCs/>
        </w:rPr>
        <w:t xml:space="preserve">Description:</w:t>
      </w:r>
      <w:r>
        <w:t xml:space="preserve"> </w:t>
      </w:r>
      <w:r>
        <w:t xml:space="preserve">Configures software management attributes required for upgrade execution</w:t>
      </w:r>
    </w:p>
    <w:p>
      <w:pPr>
        <w:numPr>
          <w:ilvl w:val="0"/>
          <w:numId w:val="106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set_swm_attributes_for_upgrade</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01_update_password_date_for_the_user</w:t>
      </w:r>
    </w:p>
    <w:p>
      <w:pPr>
        <w:numPr>
          <w:ilvl w:val="0"/>
          <w:numId w:val="1067"/>
        </w:numPr>
      </w:pPr>
      <w:r>
        <w:rPr>
          <w:b/>
          <w:bCs/>
        </w:rPr>
        <w:t xml:space="preserve">Template:</w:t>
      </w:r>
      <w:r>
        <w:t xml:space="preserve"> </w:t>
      </w:r>
      <w:r>
        <w:rPr>
          <w:rStyle w:val="VerbatimChar"/>
        </w:rPr>
        <w:t xml:space="preserve">.job_template</w:t>
      </w:r>
    </w:p>
    <w:p>
      <w:pPr>
        <w:numPr>
          <w:ilvl w:val="0"/>
          <w:numId w:val="1067"/>
        </w:numPr>
      </w:pPr>
      <w:r>
        <w:rPr>
          <w:b/>
          <w:bCs/>
        </w:rPr>
        <w:t xml:space="preserve">Tags:</w:t>
      </w:r>
      <w:r>
        <w:t xml:space="preserve"> </w:t>
      </w:r>
      <w:r>
        <w:rPr>
          <w:rStyle w:val="VerbatimChar"/>
        </w:rPr>
        <w:t xml:space="preserve">$GITLAB_RUNNER_TAG</w:t>
      </w:r>
    </w:p>
    <w:p>
      <w:pPr>
        <w:numPr>
          <w:ilvl w:val="0"/>
          <w:numId w:val="106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7"/>
        </w:numPr>
      </w:pPr>
      <w:r>
        <w:rPr>
          <w:b/>
          <w:bCs/>
        </w:rPr>
        <w:t xml:space="preserve">Allow Failure:</w:t>
      </w:r>
      <w:r>
        <w:t xml:space="preserve"> </w:t>
      </w:r>
      <w:r>
        <w:t xml:space="preserve">Yes</w:t>
      </w:r>
    </w:p>
    <w:p>
      <w:pPr>
        <w:numPr>
          <w:ilvl w:val="0"/>
          <w:numId w:val="1067"/>
        </w:numPr>
      </w:pPr>
      <w:r>
        <w:rPr>
          <w:b/>
          <w:bCs/>
        </w:rPr>
        <w:t xml:space="preserve">Dependencies:</w:t>
      </w:r>
      <w:r>
        <w:t xml:space="preserve"> </w:t>
      </w:r>
      <w:r>
        <w:t xml:space="preserve">None</w:t>
      </w:r>
    </w:p>
    <w:p>
      <w:pPr>
        <w:numPr>
          <w:ilvl w:val="0"/>
          <w:numId w:val="1067"/>
        </w:numPr>
      </w:pPr>
      <w:r>
        <w:rPr>
          <w:b/>
          <w:bCs/>
        </w:rPr>
        <w:t xml:space="preserve">Playbook:</w:t>
      </w:r>
      <w:r>
        <w:t xml:space="preserve"> </w:t>
      </w:r>
      <w:r>
        <w:rPr>
          <w:rStyle w:val="VerbatimChar"/>
        </w:rPr>
        <w:t xml:space="preserve">playbooks/mtas_prepare_to_upgrade.yml</w:t>
      </w:r>
    </w:p>
    <w:p>
      <w:pPr>
        <w:numPr>
          <w:ilvl w:val="0"/>
          <w:numId w:val="1067"/>
        </w:numPr>
      </w:pPr>
      <w:r>
        <w:rPr>
          <w:b/>
          <w:bCs/>
        </w:rPr>
        <w:t xml:space="preserve">Description:</w:t>
      </w:r>
      <w:r>
        <w:t xml:space="preserve"> </w:t>
      </w:r>
      <w:r>
        <w:t xml:space="preserve">Updates password expiration date for the automation user over RSG connection</w:t>
      </w:r>
    </w:p>
    <w:p>
      <w:pPr>
        <w:numPr>
          <w:ilvl w:val="0"/>
          <w:numId w:val="106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68"/>
        </w:numPr>
      </w:pPr>
      <w:r>
        <w:rPr>
          <w:b/>
          <w:bCs/>
        </w:rPr>
        <w:t xml:space="preserve">Template:</w:t>
      </w:r>
      <w:r>
        <w:t xml:space="preserve"> </w:t>
      </w:r>
      <w:r>
        <w:rPr>
          <w:rStyle w:val="VerbatimChar"/>
        </w:rPr>
        <w:t xml:space="preserve">.job_template_with_HC</w:t>
      </w:r>
    </w:p>
    <w:p>
      <w:pPr>
        <w:numPr>
          <w:ilvl w:val="0"/>
          <w:numId w:val="1068"/>
        </w:numPr>
      </w:pPr>
      <w:r>
        <w:rPr>
          <w:b/>
          <w:bCs/>
        </w:rPr>
        <w:t xml:space="preserve">Tags:</w:t>
      </w:r>
      <w:r>
        <w:t xml:space="preserve"> </w:t>
      </w:r>
      <w:r>
        <w:rPr>
          <w:rStyle w:val="VerbatimChar"/>
        </w:rPr>
        <w:t xml:space="preserve">$GITLAB_RUNNER_TAG</w:t>
      </w:r>
    </w:p>
    <w:p>
      <w:pPr>
        <w:numPr>
          <w:ilvl w:val="0"/>
          <w:numId w:val="106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8"/>
        </w:numPr>
      </w:pPr>
      <w:r>
        <w:rPr>
          <w:b/>
          <w:bCs/>
        </w:rPr>
        <w:t xml:space="preserve">Allow Failure:</w:t>
      </w:r>
      <w:r>
        <w:t xml:space="preserve"> </w:t>
      </w:r>
      <w:r>
        <w:t xml:space="preserve">Yes</w:t>
      </w:r>
    </w:p>
    <w:p>
      <w:pPr>
        <w:numPr>
          <w:ilvl w:val="0"/>
          <w:numId w:val="1068"/>
        </w:numPr>
      </w:pPr>
      <w:r>
        <w:rPr>
          <w:b/>
          <w:bCs/>
        </w:rPr>
        <w:t xml:space="preserve">Dependencies:</w:t>
      </w:r>
      <w:r>
        <w:t xml:space="preserve"> </w:t>
      </w:r>
      <w:r>
        <w:t xml:space="preserve">None</w:t>
      </w:r>
    </w:p>
    <w:p>
      <w:pPr>
        <w:numPr>
          <w:ilvl w:val="0"/>
          <w:numId w:val="1068"/>
        </w:numPr>
      </w:pPr>
      <w:r>
        <w:rPr>
          <w:b/>
          <w:bCs/>
        </w:rPr>
        <w:t xml:space="preserve">Playbook:</w:t>
      </w:r>
      <w:r>
        <w:t xml:space="preserve"> </w:t>
      </w:r>
      <w:r>
        <w:rPr>
          <w:rStyle w:val="VerbatimChar"/>
        </w:rPr>
        <w:t xml:space="preserve">playbooks/mtas_prepare_to_upgrade.yml</w:t>
      </w:r>
    </w:p>
    <w:p>
      <w:pPr>
        <w:numPr>
          <w:ilvl w:val="0"/>
          <w:numId w:val="1068"/>
        </w:numPr>
      </w:pPr>
      <w:r>
        <w:rPr>
          <w:b/>
          <w:bCs/>
        </w:rPr>
        <w:t xml:space="preserve">Description:</w:t>
      </w:r>
      <w:r>
        <w:t xml:space="preserve"> </w:t>
      </w:r>
      <w:r>
        <w:t xml:space="preserve">Performs comprehensive pre-upgrade system health check over RSG connection</w:t>
      </w:r>
    </w:p>
    <w:p>
      <w:pPr>
        <w:numPr>
          <w:ilvl w:val="0"/>
          <w:numId w:val="106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69"/>
        </w:numPr>
      </w:pPr>
      <w:r>
        <w:rPr>
          <w:b/>
          <w:bCs/>
        </w:rPr>
        <w:t xml:space="preserve">Template:</w:t>
      </w:r>
      <w:r>
        <w:t xml:space="preserve"> </w:t>
      </w:r>
      <w:r>
        <w:rPr>
          <w:rStyle w:val="VerbatimChar"/>
        </w:rPr>
        <w:t xml:space="preserve">.job_template</w:t>
      </w:r>
    </w:p>
    <w:p>
      <w:pPr>
        <w:numPr>
          <w:ilvl w:val="0"/>
          <w:numId w:val="1069"/>
        </w:numPr>
      </w:pPr>
      <w:r>
        <w:rPr>
          <w:b/>
          <w:bCs/>
        </w:rPr>
        <w:t xml:space="preserve">Tags:</w:t>
      </w:r>
      <w:r>
        <w:t xml:space="preserve"> </w:t>
      </w:r>
      <w:r>
        <w:rPr>
          <w:rStyle w:val="VerbatimChar"/>
        </w:rPr>
        <w:t xml:space="preserve">$GITLAB_RUNNER_TAG</w:t>
      </w:r>
    </w:p>
    <w:p>
      <w:pPr>
        <w:numPr>
          <w:ilvl w:val="0"/>
          <w:numId w:val="106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9"/>
        </w:numPr>
      </w:pPr>
      <w:r>
        <w:rPr>
          <w:b/>
          <w:bCs/>
        </w:rPr>
        <w:t xml:space="preserve">Allow Failure:</w:t>
      </w:r>
      <w:r>
        <w:t xml:space="preserve"> </w:t>
      </w:r>
      <w:r>
        <w:t xml:space="preserve">Yes</w:t>
      </w:r>
    </w:p>
    <w:p>
      <w:pPr>
        <w:numPr>
          <w:ilvl w:val="0"/>
          <w:numId w:val="1069"/>
        </w:numPr>
      </w:pPr>
      <w:r>
        <w:rPr>
          <w:b/>
          <w:bCs/>
        </w:rPr>
        <w:t xml:space="preserve">Dependencies:</w:t>
      </w:r>
      <w:r>
        <w:t xml:space="preserve"> </w:t>
      </w:r>
      <w:r>
        <w:t xml:space="preserve">None</w:t>
      </w:r>
    </w:p>
    <w:p>
      <w:pPr>
        <w:numPr>
          <w:ilvl w:val="0"/>
          <w:numId w:val="1069"/>
        </w:numPr>
      </w:pPr>
      <w:r>
        <w:rPr>
          <w:b/>
          <w:bCs/>
        </w:rPr>
        <w:t xml:space="preserve">Playbook:</w:t>
      </w:r>
      <w:r>
        <w:t xml:space="preserve"> </w:t>
      </w:r>
      <w:r>
        <w:rPr>
          <w:rStyle w:val="VerbatimChar"/>
        </w:rPr>
        <w:t xml:space="preserve">playbooks/mtas_prepare_to_upgrade.yml</w:t>
      </w:r>
    </w:p>
    <w:p>
      <w:pPr>
        <w:numPr>
          <w:ilvl w:val="0"/>
          <w:numId w:val="1069"/>
        </w:numPr>
      </w:pPr>
      <w:r>
        <w:rPr>
          <w:b/>
          <w:bCs/>
        </w:rPr>
        <w:t xml:space="preserve">Description:</w:t>
      </w:r>
      <w:r>
        <w:t xml:space="preserve"> </w:t>
      </w:r>
      <w:r>
        <w:t xml:space="preserve">Verifies generic threshold alarm enable status over RSG connection</w:t>
      </w:r>
    </w:p>
    <w:p>
      <w:pPr>
        <w:numPr>
          <w:ilvl w:val="0"/>
          <w:numId w:val="106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70"/>
        </w:numPr>
      </w:pPr>
      <w:r>
        <w:rPr>
          <w:b/>
          <w:bCs/>
        </w:rPr>
        <w:t xml:space="preserve">Template:</w:t>
      </w:r>
      <w:r>
        <w:t xml:space="preserve"> </w:t>
      </w:r>
      <w:r>
        <w:rPr>
          <w:rStyle w:val="VerbatimChar"/>
        </w:rPr>
        <w:t xml:space="preserve">.job_template</w:t>
      </w:r>
    </w:p>
    <w:p>
      <w:pPr>
        <w:numPr>
          <w:ilvl w:val="0"/>
          <w:numId w:val="1070"/>
        </w:numPr>
      </w:pPr>
      <w:r>
        <w:rPr>
          <w:b/>
          <w:bCs/>
        </w:rPr>
        <w:t xml:space="preserve">Tags:</w:t>
      </w:r>
      <w:r>
        <w:t xml:space="preserve"> </w:t>
      </w:r>
      <w:r>
        <w:rPr>
          <w:rStyle w:val="VerbatimChar"/>
        </w:rPr>
        <w:t xml:space="preserve">$GITLAB_RUNNER_TAG</w:t>
      </w:r>
    </w:p>
    <w:p>
      <w:pPr>
        <w:numPr>
          <w:ilvl w:val="0"/>
          <w:numId w:val="107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0"/>
        </w:numPr>
      </w:pPr>
      <w:r>
        <w:rPr>
          <w:b/>
          <w:bCs/>
        </w:rPr>
        <w:t xml:space="preserve">Allow Failure:</w:t>
      </w:r>
      <w:r>
        <w:t xml:space="preserve"> </w:t>
      </w:r>
      <w:r>
        <w:t xml:space="preserve">Yes</w:t>
      </w:r>
    </w:p>
    <w:p>
      <w:pPr>
        <w:numPr>
          <w:ilvl w:val="0"/>
          <w:numId w:val="1070"/>
        </w:numPr>
      </w:pPr>
      <w:r>
        <w:rPr>
          <w:b/>
          <w:bCs/>
        </w:rPr>
        <w:t xml:space="preserve">Dependencies:</w:t>
      </w:r>
      <w:r>
        <w:t xml:space="preserve"> </w:t>
      </w:r>
      <w:r>
        <w:t xml:space="preserve">None</w:t>
      </w:r>
    </w:p>
    <w:p>
      <w:pPr>
        <w:numPr>
          <w:ilvl w:val="0"/>
          <w:numId w:val="1070"/>
        </w:numPr>
      </w:pPr>
      <w:r>
        <w:rPr>
          <w:b/>
          <w:bCs/>
        </w:rPr>
        <w:t xml:space="preserve">Playbook:</w:t>
      </w:r>
      <w:r>
        <w:t xml:space="preserve"> </w:t>
      </w:r>
      <w:r>
        <w:rPr>
          <w:rStyle w:val="VerbatimChar"/>
        </w:rPr>
        <w:t xml:space="preserve">playbooks/mtas_prepare_to_upgrade.yml</w:t>
      </w:r>
    </w:p>
    <w:p>
      <w:pPr>
        <w:numPr>
          <w:ilvl w:val="0"/>
          <w:numId w:val="1070"/>
        </w:numPr>
      </w:pPr>
      <w:r>
        <w:rPr>
          <w:b/>
          <w:bCs/>
        </w:rPr>
        <w:t xml:space="preserve">Description:</w:t>
      </w:r>
      <w:r>
        <w:t xml:space="preserve"> </w:t>
      </w:r>
      <w:r>
        <w:t xml:space="preserve">Deletes system-created PM jobs over RSG connection</w:t>
      </w:r>
    </w:p>
    <w:p>
      <w:pPr>
        <w:numPr>
          <w:ilvl w:val="0"/>
          <w:numId w:val="107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71"/>
        </w:numPr>
      </w:pPr>
      <w:r>
        <w:rPr>
          <w:b/>
          <w:bCs/>
        </w:rPr>
        <w:t xml:space="preserve">Template:</w:t>
      </w:r>
      <w:r>
        <w:t xml:space="preserve"> </w:t>
      </w:r>
      <w:r>
        <w:rPr>
          <w:rStyle w:val="VerbatimChar"/>
        </w:rPr>
        <w:t xml:space="preserve">.job_template</w:t>
      </w:r>
    </w:p>
    <w:p>
      <w:pPr>
        <w:numPr>
          <w:ilvl w:val="0"/>
          <w:numId w:val="1071"/>
        </w:numPr>
      </w:pPr>
      <w:r>
        <w:rPr>
          <w:b/>
          <w:bCs/>
        </w:rPr>
        <w:t xml:space="preserve">Tags:</w:t>
      </w:r>
      <w:r>
        <w:t xml:space="preserve"> </w:t>
      </w:r>
      <w:r>
        <w:rPr>
          <w:rStyle w:val="VerbatimChar"/>
        </w:rPr>
        <w:t xml:space="preserve">$GITLAB_RUNNER_TAG</w:t>
      </w:r>
    </w:p>
    <w:p>
      <w:pPr>
        <w:numPr>
          <w:ilvl w:val="0"/>
          <w:numId w:val="107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1"/>
        </w:numPr>
      </w:pPr>
      <w:r>
        <w:rPr>
          <w:b/>
          <w:bCs/>
        </w:rPr>
        <w:t xml:space="preserve">Allow Failure:</w:t>
      </w:r>
      <w:r>
        <w:t xml:space="preserve"> </w:t>
      </w:r>
      <w:r>
        <w:t xml:space="preserve">Yes</w:t>
      </w:r>
    </w:p>
    <w:p>
      <w:pPr>
        <w:numPr>
          <w:ilvl w:val="0"/>
          <w:numId w:val="1071"/>
        </w:numPr>
      </w:pPr>
      <w:r>
        <w:rPr>
          <w:b/>
          <w:bCs/>
        </w:rPr>
        <w:t xml:space="preserve">Dependencies:</w:t>
      </w:r>
      <w:r>
        <w:t xml:space="preserve"> </w:t>
      </w:r>
      <w:r>
        <w:t xml:space="preserve">None</w:t>
      </w:r>
    </w:p>
    <w:p>
      <w:pPr>
        <w:numPr>
          <w:ilvl w:val="0"/>
          <w:numId w:val="1071"/>
        </w:numPr>
      </w:pPr>
      <w:r>
        <w:rPr>
          <w:b/>
          <w:bCs/>
        </w:rPr>
        <w:t xml:space="preserve">Playbook:</w:t>
      </w:r>
      <w:r>
        <w:t xml:space="preserve"> </w:t>
      </w:r>
      <w:r>
        <w:rPr>
          <w:rStyle w:val="VerbatimChar"/>
        </w:rPr>
        <w:t xml:space="preserve">playbooks/mtas_prepare_to_upgrade.yml</w:t>
      </w:r>
    </w:p>
    <w:p>
      <w:pPr>
        <w:numPr>
          <w:ilvl w:val="0"/>
          <w:numId w:val="1071"/>
        </w:numPr>
      </w:pPr>
      <w:r>
        <w:rPr>
          <w:b/>
          <w:bCs/>
        </w:rPr>
        <w:t xml:space="preserve">Description:</w:t>
      </w:r>
      <w:r>
        <w:t xml:space="preserve"> </w:t>
      </w:r>
      <w:r>
        <w:t xml:space="preserve">Checks for custom overlay packages over RSG connection</w:t>
      </w:r>
    </w:p>
    <w:p>
      <w:pPr>
        <w:numPr>
          <w:ilvl w:val="0"/>
          <w:numId w:val="1071"/>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72"/>
        </w:numPr>
      </w:pPr>
      <w:r>
        <w:rPr>
          <w:b/>
          <w:bCs/>
        </w:rPr>
        <w:t xml:space="preserve">Template:</w:t>
      </w:r>
      <w:r>
        <w:t xml:space="preserve"> </w:t>
      </w:r>
      <w:r>
        <w:rPr>
          <w:rStyle w:val="VerbatimChar"/>
        </w:rPr>
        <w:t xml:space="preserve">.job_template</w:t>
      </w:r>
    </w:p>
    <w:p>
      <w:pPr>
        <w:numPr>
          <w:ilvl w:val="0"/>
          <w:numId w:val="1072"/>
        </w:numPr>
      </w:pPr>
      <w:r>
        <w:rPr>
          <w:b/>
          <w:bCs/>
        </w:rPr>
        <w:t xml:space="preserve">Tags:</w:t>
      </w:r>
      <w:r>
        <w:t xml:space="preserve"> </w:t>
      </w:r>
      <w:r>
        <w:rPr>
          <w:rStyle w:val="VerbatimChar"/>
        </w:rPr>
        <w:t xml:space="preserve">$GITLAB_RUNNER_TAG</w:t>
      </w:r>
    </w:p>
    <w:p>
      <w:pPr>
        <w:numPr>
          <w:ilvl w:val="0"/>
          <w:numId w:val="107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2"/>
        </w:numPr>
      </w:pPr>
      <w:r>
        <w:rPr>
          <w:b/>
          <w:bCs/>
        </w:rPr>
        <w:t xml:space="preserve">Allow Failure:</w:t>
      </w:r>
      <w:r>
        <w:t xml:space="preserve"> </w:t>
      </w:r>
      <w:r>
        <w:t xml:space="preserve">Yes</w:t>
      </w:r>
    </w:p>
    <w:p>
      <w:pPr>
        <w:numPr>
          <w:ilvl w:val="0"/>
          <w:numId w:val="1072"/>
        </w:numPr>
      </w:pPr>
      <w:r>
        <w:rPr>
          <w:b/>
          <w:bCs/>
        </w:rPr>
        <w:t xml:space="preserve">Dependencies:</w:t>
      </w:r>
      <w:r>
        <w:t xml:space="preserve"> </w:t>
      </w:r>
      <w:r>
        <w:t xml:space="preserve">None</w:t>
      </w:r>
    </w:p>
    <w:p>
      <w:pPr>
        <w:numPr>
          <w:ilvl w:val="0"/>
          <w:numId w:val="1072"/>
        </w:numPr>
      </w:pPr>
      <w:r>
        <w:rPr>
          <w:b/>
          <w:bCs/>
        </w:rPr>
        <w:t xml:space="preserve">Playbook:</w:t>
      </w:r>
      <w:r>
        <w:t xml:space="preserve"> </w:t>
      </w:r>
      <w:r>
        <w:rPr>
          <w:rStyle w:val="VerbatimChar"/>
        </w:rPr>
        <w:t xml:space="preserve">playbooks/mtas_prepare_to_upgrade.yml</w:t>
      </w:r>
    </w:p>
    <w:p>
      <w:pPr>
        <w:numPr>
          <w:ilvl w:val="0"/>
          <w:numId w:val="1072"/>
        </w:numPr>
      </w:pPr>
      <w:r>
        <w:rPr>
          <w:b/>
          <w:bCs/>
        </w:rPr>
        <w:t xml:space="preserve">Description:</w:t>
      </w:r>
      <w:r>
        <w:t xml:space="preserve"> </w:t>
      </w:r>
      <w:r>
        <w:t xml:space="preserve">Transfers upgrade package to SC nodes over RSG connection</w:t>
      </w:r>
    </w:p>
    <w:p>
      <w:pPr>
        <w:numPr>
          <w:ilvl w:val="0"/>
          <w:numId w:val="1072"/>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73"/>
        </w:numPr>
      </w:pPr>
      <w:r>
        <w:rPr>
          <w:b/>
          <w:bCs/>
        </w:rPr>
        <w:t xml:space="preserve">Template:</w:t>
      </w:r>
      <w:r>
        <w:t xml:space="preserve"> </w:t>
      </w:r>
      <w:r>
        <w:rPr>
          <w:rStyle w:val="VerbatimChar"/>
        </w:rPr>
        <w:t xml:space="preserve">.job_template</w:t>
      </w:r>
    </w:p>
    <w:p>
      <w:pPr>
        <w:numPr>
          <w:ilvl w:val="0"/>
          <w:numId w:val="1073"/>
        </w:numPr>
      </w:pPr>
      <w:r>
        <w:rPr>
          <w:b/>
          <w:bCs/>
        </w:rPr>
        <w:t xml:space="preserve">Tags:</w:t>
      </w:r>
      <w:r>
        <w:t xml:space="preserve"> </w:t>
      </w:r>
      <w:r>
        <w:rPr>
          <w:rStyle w:val="VerbatimChar"/>
        </w:rPr>
        <w:t xml:space="preserve">$GITLAB_RUNNER_TAG</w:t>
      </w:r>
    </w:p>
    <w:p>
      <w:pPr>
        <w:numPr>
          <w:ilvl w:val="0"/>
          <w:numId w:val="107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3"/>
        </w:numPr>
      </w:pPr>
      <w:r>
        <w:rPr>
          <w:b/>
          <w:bCs/>
        </w:rPr>
        <w:t xml:space="preserve">Allow Failure:</w:t>
      </w:r>
      <w:r>
        <w:t xml:space="preserve"> </w:t>
      </w:r>
      <w:r>
        <w:t xml:space="preserve">Yes</w:t>
      </w:r>
    </w:p>
    <w:p>
      <w:pPr>
        <w:numPr>
          <w:ilvl w:val="0"/>
          <w:numId w:val="1073"/>
        </w:numPr>
      </w:pPr>
      <w:r>
        <w:rPr>
          <w:b/>
          <w:bCs/>
        </w:rPr>
        <w:t xml:space="preserve">Dependencies:</w:t>
      </w:r>
      <w:r>
        <w:t xml:space="preserve"> </w:t>
      </w:r>
      <w:r>
        <w:t xml:space="preserve">None</w:t>
      </w:r>
    </w:p>
    <w:p>
      <w:pPr>
        <w:numPr>
          <w:ilvl w:val="0"/>
          <w:numId w:val="1073"/>
        </w:numPr>
      </w:pPr>
      <w:r>
        <w:rPr>
          <w:b/>
          <w:bCs/>
        </w:rPr>
        <w:t xml:space="preserve">Playbook:</w:t>
      </w:r>
      <w:r>
        <w:t xml:space="preserve"> </w:t>
      </w:r>
      <w:r>
        <w:rPr>
          <w:rStyle w:val="VerbatimChar"/>
        </w:rPr>
        <w:t xml:space="preserve">playbooks/mtas_prepare_to_upgrade.yml</w:t>
      </w:r>
    </w:p>
    <w:p>
      <w:pPr>
        <w:numPr>
          <w:ilvl w:val="0"/>
          <w:numId w:val="1073"/>
        </w:numPr>
      </w:pPr>
      <w:r>
        <w:rPr>
          <w:b/>
          <w:bCs/>
        </w:rPr>
        <w:t xml:space="preserve">Description:</w:t>
      </w:r>
      <w:r>
        <w:t xml:space="preserve"> </w:t>
      </w:r>
      <w:r>
        <w:t xml:space="preserve">Disables TIPC multicast communication over RSG connection</w:t>
      </w:r>
    </w:p>
    <w:p>
      <w:pPr>
        <w:numPr>
          <w:ilvl w:val="0"/>
          <w:numId w:val="1073"/>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disable_tipc_multicast"</w:t>
      </w:r>
    </w:p>
    <w:p>
      <w:pPr>
        <w:pStyle w:val="FirstParagraph"/>
      </w:pPr>
      <w:r>
        <w:rPr>
          <w:b/>
          <w:bCs/>
        </w:rPr>
        <w:t xml:space="preserve">Job:</w:t>
      </w:r>
      <w:r>
        <w:t xml:space="preserve"> </w:t>
      </w:r>
      <w:r>
        <w:rPr>
          <w:rStyle w:val="VerbatimChar"/>
        </w:rPr>
        <w:t xml:space="preserve">08_check_signaling_manager_configuration</w:t>
      </w:r>
    </w:p>
    <w:p>
      <w:pPr>
        <w:numPr>
          <w:ilvl w:val="0"/>
          <w:numId w:val="1074"/>
        </w:numPr>
      </w:pPr>
      <w:r>
        <w:rPr>
          <w:b/>
          <w:bCs/>
        </w:rPr>
        <w:t xml:space="preserve">Template:</w:t>
      </w:r>
      <w:r>
        <w:t xml:space="preserve"> </w:t>
      </w:r>
      <w:r>
        <w:rPr>
          <w:rStyle w:val="VerbatimChar"/>
        </w:rPr>
        <w:t xml:space="preserve">.job_template</w:t>
      </w:r>
    </w:p>
    <w:p>
      <w:pPr>
        <w:numPr>
          <w:ilvl w:val="0"/>
          <w:numId w:val="1074"/>
        </w:numPr>
      </w:pPr>
      <w:r>
        <w:rPr>
          <w:b/>
          <w:bCs/>
        </w:rPr>
        <w:t xml:space="preserve">Tags:</w:t>
      </w:r>
      <w:r>
        <w:t xml:space="preserve"> </w:t>
      </w:r>
      <w:r>
        <w:rPr>
          <w:rStyle w:val="VerbatimChar"/>
        </w:rPr>
        <w:t xml:space="preserve">$GITLAB_RUNNER_TAG</w:t>
      </w:r>
    </w:p>
    <w:p>
      <w:pPr>
        <w:numPr>
          <w:ilvl w:val="0"/>
          <w:numId w:val="107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4"/>
        </w:numPr>
      </w:pPr>
      <w:r>
        <w:rPr>
          <w:b/>
          <w:bCs/>
        </w:rPr>
        <w:t xml:space="preserve">Allow Failure:</w:t>
      </w:r>
      <w:r>
        <w:t xml:space="preserve"> </w:t>
      </w:r>
      <w:r>
        <w:t xml:space="preserve">Yes</w:t>
      </w:r>
    </w:p>
    <w:p>
      <w:pPr>
        <w:numPr>
          <w:ilvl w:val="0"/>
          <w:numId w:val="1074"/>
        </w:numPr>
      </w:pPr>
      <w:r>
        <w:rPr>
          <w:b/>
          <w:bCs/>
        </w:rPr>
        <w:t xml:space="preserve">Dependencies:</w:t>
      </w:r>
      <w:r>
        <w:t xml:space="preserve"> </w:t>
      </w:r>
      <w:r>
        <w:t xml:space="preserve">None</w:t>
      </w:r>
    </w:p>
    <w:p>
      <w:pPr>
        <w:numPr>
          <w:ilvl w:val="0"/>
          <w:numId w:val="1074"/>
        </w:numPr>
      </w:pPr>
      <w:r>
        <w:rPr>
          <w:b/>
          <w:bCs/>
        </w:rPr>
        <w:t xml:space="preserve">Playbook:</w:t>
      </w:r>
      <w:r>
        <w:t xml:space="preserve"> </w:t>
      </w:r>
      <w:r>
        <w:rPr>
          <w:rStyle w:val="VerbatimChar"/>
        </w:rPr>
        <w:t xml:space="preserve">playbooks/mtas_prepare_to_upgrade.yml</w:t>
      </w:r>
    </w:p>
    <w:p>
      <w:pPr>
        <w:numPr>
          <w:ilvl w:val="0"/>
          <w:numId w:val="1074"/>
        </w:numPr>
      </w:pPr>
      <w:r>
        <w:rPr>
          <w:b/>
          <w:bCs/>
        </w:rPr>
        <w:t xml:space="preserve">Description:</w:t>
      </w:r>
      <w:r>
        <w:t xml:space="preserve"> </w:t>
      </w:r>
      <w:r>
        <w:t xml:space="preserve">Checks signaling manager configuration before upgrade over RSG connection</w:t>
      </w:r>
    </w:p>
    <w:p>
      <w:pPr>
        <w:numPr>
          <w:ilvl w:val="0"/>
          <w:numId w:val="1074"/>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signalling_manager_config"</w:t>
      </w:r>
    </w:p>
    <w:p>
      <w:pPr>
        <w:pStyle w:val="FirstParagraph"/>
      </w:pPr>
      <w:r>
        <w:rPr>
          <w:b/>
          <w:bCs/>
        </w:rPr>
        <w:t xml:space="preserve">Job:</w:t>
      </w:r>
      <w:r>
        <w:t xml:space="preserve"> </w:t>
      </w:r>
      <w:r>
        <w:rPr>
          <w:rStyle w:val="VerbatimChar"/>
        </w:rPr>
        <w:t xml:space="preserve">09_set_upgrade_dependent_software_management_attributes</w:t>
      </w:r>
    </w:p>
    <w:p>
      <w:pPr>
        <w:numPr>
          <w:ilvl w:val="0"/>
          <w:numId w:val="1075"/>
        </w:numPr>
      </w:pPr>
      <w:r>
        <w:rPr>
          <w:b/>
          <w:bCs/>
        </w:rPr>
        <w:t xml:space="preserve">Template:</w:t>
      </w:r>
      <w:r>
        <w:t xml:space="preserve"> </w:t>
      </w:r>
      <w:r>
        <w:rPr>
          <w:rStyle w:val="VerbatimChar"/>
        </w:rPr>
        <w:t xml:space="preserve">.job_template</w:t>
      </w:r>
    </w:p>
    <w:p>
      <w:pPr>
        <w:numPr>
          <w:ilvl w:val="0"/>
          <w:numId w:val="1075"/>
        </w:numPr>
      </w:pPr>
      <w:r>
        <w:rPr>
          <w:b/>
          <w:bCs/>
        </w:rPr>
        <w:t xml:space="preserve">Tags:</w:t>
      </w:r>
      <w:r>
        <w:t xml:space="preserve"> </w:t>
      </w:r>
      <w:r>
        <w:rPr>
          <w:rStyle w:val="VerbatimChar"/>
        </w:rPr>
        <w:t xml:space="preserve">$GITLAB_RUNNER_TAG</w:t>
      </w:r>
    </w:p>
    <w:p>
      <w:pPr>
        <w:numPr>
          <w:ilvl w:val="0"/>
          <w:numId w:val="107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5"/>
        </w:numPr>
      </w:pPr>
      <w:r>
        <w:rPr>
          <w:b/>
          <w:bCs/>
        </w:rPr>
        <w:t xml:space="preserve">Allow Failure:</w:t>
      </w:r>
      <w:r>
        <w:t xml:space="preserve"> </w:t>
      </w:r>
      <w:r>
        <w:t xml:space="preserve">Yes</w:t>
      </w:r>
    </w:p>
    <w:p>
      <w:pPr>
        <w:numPr>
          <w:ilvl w:val="0"/>
          <w:numId w:val="1075"/>
        </w:numPr>
      </w:pPr>
      <w:r>
        <w:rPr>
          <w:b/>
          <w:bCs/>
        </w:rPr>
        <w:t xml:space="preserve">Dependencies:</w:t>
      </w:r>
      <w:r>
        <w:t xml:space="preserve"> </w:t>
      </w:r>
      <w:r>
        <w:t xml:space="preserve">None</w:t>
      </w:r>
    </w:p>
    <w:p>
      <w:pPr>
        <w:numPr>
          <w:ilvl w:val="0"/>
          <w:numId w:val="1075"/>
        </w:numPr>
      </w:pPr>
      <w:r>
        <w:rPr>
          <w:b/>
          <w:bCs/>
        </w:rPr>
        <w:t xml:space="preserve">Playbook:</w:t>
      </w:r>
      <w:r>
        <w:t xml:space="preserve"> </w:t>
      </w:r>
      <w:r>
        <w:rPr>
          <w:rStyle w:val="VerbatimChar"/>
        </w:rPr>
        <w:t xml:space="preserve">playbooks/mtas_prepare_to_upgrade.yml</w:t>
      </w:r>
    </w:p>
    <w:p>
      <w:pPr>
        <w:numPr>
          <w:ilvl w:val="0"/>
          <w:numId w:val="1075"/>
        </w:numPr>
      </w:pPr>
      <w:r>
        <w:rPr>
          <w:b/>
          <w:bCs/>
        </w:rPr>
        <w:t xml:space="preserve">Description:</w:t>
      </w:r>
      <w:r>
        <w:t xml:space="preserve"> </w:t>
      </w:r>
      <w:r>
        <w:t xml:space="preserve">Sets upgrade-dependent software management attributes over RSG connection</w:t>
      </w:r>
    </w:p>
    <w:p>
      <w:pPr>
        <w:numPr>
          <w:ilvl w:val="0"/>
          <w:numId w:val="1075"/>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set_upgrade_dep_swm_attributes"</w:t>
      </w:r>
    </w:p>
    <w:p>
      <w:pPr>
        <w:pStyle w:val="FirstParagraph"/>
      </w:pPr>
      <w:r>
        <w:rPr>
          <w:b/>
          <w:bCs/>
        </w:rPr>
        <w:t xml:space="preserve">Job:</w:t>
      </w:r>
      <w:r>
        <w:t xml:space="preserve"> </w:t>
      </w:r>
      <w:r>
        <w:rPr>
          <w:rStyle w:val="VerbatimChar"/>
        </w:rPr>
        <w:t xml:space="preserve">10_set_software_management_attributes_for_upgrade</w:t>
      </w:r>
    </w:p>
    <w:p>
      <w:pPr>
        <w:numPr>
          <w:ilvl w:val="0"/>
          <w:numId w:val="1076"/>
        </w:numPr>
      </w:pPr>
      <w:r>
        <w:rPr>
          <w:b/>
          <w:bCs/>
        </w:rPr>
        <w:t xml:space="preserve">Template:</w:t>
      </w:r>
      <w:r>
        <w:t xml:space="preserve"> </w:t>
      </w:r>
      <w:r>
        <w:rPr>
          <w:rStyle w:val="VerbatimChar"/>
        </w:rPr>
        <w:t xml:space="preserve">.job_template</w:t>
      </w:r>
    </w:p>
    <w:p>
      <w:pPr>
        <w:numPr>
          <w:ilvl w:val="0"/>
          <w:numId w:val="1076"/>
        </w:numPr>
      </w:pPr>
      <w:r>
        <w:rPr>
          <w:b/>
          <w:bCs/>
        </w:rPr>
        <w:t xml:space="preserve">Tags:</w:t>
      </w:r>
      <w:r>
        <w:t xml:space="preserve"> </w:t>
      </w:r>
      <w:r>
        <w:rPr>
          <w:rStyle w:val="VerbatimChar"/>
        </w:rPr>
        <w:t xml:space="preserve">$GITLAB_RUNNER_TAG</w:t>
      </w:r>
    </w:p>
    <w:p>
      <w:pPr>
        <w:numPr>
          <w:ilvl w:val="0"/>
          <w:numId w:val="107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6"/>
        </w:numPr>
      </w:pPr>
      <w:r>
        <w:rPr>
          <w:b/>
          <w:bCs/>
        </w:rPr>
        <w:t xml:space="preserve">Allow Failure:</w:t>
      </w:r>
      <w:r>
        <w:t xml:space="preserve"> </w:t>
      </w:r>
      <w:r>
        <w:t xml:space="preserve">Yes</w:t>
      </w:r>
    </w:p>
    <w:p>
      <w:pPr>
        <w:numPr>
          <w:ilvl w:val="0"/>
          <w:numId w:val="1076"/>
        </w:numPr>
      </w:pPr>
      <w:r>
        <w:rPr>
          <w:b/>
          <w:bCs/>
        </w:rPr>
        <w:t xml:space="preserve">Dependencies:</w:t>
      </w:r>
      <w:r>
        <w:t xml:space="preserve"> </w:t>
      </w:r>
      <w:r>
        <w:t xml:space="preserve">None</w:t>
      </w:r>
    </w:p>
    <w:p>
      <w:pPr>
        <w:numPr>
          <w:ilvl w:val="0"/>
          <w:numId w:val="1076"/>
        </w:numPr>
      </w:pPr>
      <w:r>
        <w:rPr>
          <w:b/>
          <w:bCs/>
        </w:rPr>
        <w:t xml:space="preserve">Playbook:</w:t>
      </w:r>
      <w:r>
        <w:t xml:space="preserve"> </w:t>
      </w:r>
      <w:r>
        <w:rPr>
          <w:rStyle w:val="VerbatimChar"/>
        </w:rPr>
        <w:t xml:space="preserve">playbooks/mtas_prepare_to_upgrade.yml</w:t>
      </w:r>
    </w:p>
    <w:p>
      <w:pPr>
        <w:numPr>
          <w:ilvl w:val="0"/>
          <w:numId w:val="1076"/>
        </w:numPr>
      </w:pPr>
      <w:r>
        <w:rPr>
          <w:b/>
          <w:bCs/>
        </w:rPr>
        <w:t xml:space="preserve">Description:</w:t>
      </w:r>
      <w:r>
        <w:t xml:space="preserve"> </w:t>
      </w:r>
      <w:r>
        <w:t xml:space="preserve">Configures software management attributes for upgrade over RSG connection</w:t>
      </w:r>
    </w:p>
    <w:p>
      <w:pPr>
        <w:numPr>
          <w:ilvl w:val="0"/>
          <w:numId w:val="1076"/>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set_swm_attributes_for_upgrade"</w:t>
      </w:r>
    </w:p>
    <w:bookmarkEnd w:id="32"/>
    <w:bookmarkStart w:id="33" w:name="stage-mtas_prepare_to_upgrade-1"/>
    <w:p>
      <w:pPr>
        <w:pStyle w:val="Heading3"/>
      </w:pPr>
      <w:r>
        <w:rPr>
          <w:rStyle w:val="SectionNumber"/>
        </w:rPr>
        <w:t xml:space="preserve">2.7.14</w:t>
      </w:r>
      <w:r>
        <w:tab/>
      </w:r>
      <w:r>
        <w:t xml:space="preserve">Stage: mtas_prepare_to_upgrade</w:t>
      </w:r>
    </w:p>
    <w:p>
      <w:pPr>
        <w:pStyle w:val="FirstParagraph"/>
      </w:pPr>
      <w:r>
        <w:rPr>
          <w:b/>
          <w:bCs/>
        </w:rPr>
        <w:t xml:space="preserve">Purpose:</w:t>
      </w:r>
      <w:r>
        <w:t xml:space="preserve"> </w:t>
      </w:r>
      <w:r>
        <w:t xml:space="preserve">Prepares the MTAS system for upgrade by updating user credentials, performing system health checks, configuring alarms, managing PM jobs, validating custom overlays, transferring upgrade packages, disabling TIPC multicast, and configuring software management attributes.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01_update_password_date_for_the_user</w:t>
      </w:r>
    </w:p>
    <w:p>
      <w:pPr>
        <w:numPr>
          <w:ilvl w:val="0"/>
          <w:numId w:val="107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77"/>
        </w:numPr>
      </w:pPr>
      <w:r>
        <w:rPr>
          <w:b/>
          <w:bCs/>
        </w:rPr>
        <w:t xml:space="preserve">Tags:</w:t>
      </w:r>
      <w:r>
        <w:t xml:space="preserve"> </w:t>
      </w:r>
      <w:r>
        <w:rPr>
          <w:rStyle w:val="VerbatimChar"/>
        </w:rPr>
        <w:t xml:space="preserve">$GITLAB_RUNNER_TAG</w:t>
      </w:r>
    </w:p>
    <w:p>
      <w:pPr>
        <w:numPr>
          <w:ilvl w:val="0"/>
          <w:numId w:val="107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7"/>
        </w:numPr>
      </w:pPr>
      <w:r>
        <w:rPr>
          <w:b/>
          <w:bCs/>
        </w:rPr>
        <w:t xml:space="preserve">Allow Failure:</w:t>
      </w:r>
      <w:r>
        <w:t xml:space="preserve"> </w:t>
      </w:r>
      <w:r>
        <w:t xml:space="preserve">Yes</w:t>
      </w:r>
    </w:p>
    <w:p>
      <w:pPr>
        <w:numPr>
          <w:ilvl w:val="0"/>
          <w:numId w:val="1077"/>
        </w:numPr>
      </w:pPr>
      <w:r>
        <w:rPr>
          <w:b/>
          <w:bCs/>
        </w:rPr>
        <w:t xml:space="preserve">Dependencies:</w:t>
      </w:r>
      <w:r>
        <w:t xml:space="preserve"> </w:t>
      </w:r>
      <w:r>
        <w:t xml:space="preserve">None</w:t>
      </w:r>
    </w:p>
    <w:p>
      <w:pPr>
        <w:numPr>
          <w:ilvl w:val="0"/>
          <w:numId w:val="1077"/>
        </w:numPr>
      </w:pPr>
      <w:r>
        <w:rPr>
          <w:b/>
          <w:bCs/>
        </w:rPr>
        <w:t xml:space="preserve">Playbook:</w:t>
      </w:r>
      <w:r>
        <w:t xml:space="preserve"> </w:t>
      </w:r>
      <w:r>
        <w:rPr>
          <w:rStyle w:val="VerbatimChar"/>
        </w:rPr>
        <w:t xml:space="preserve">playbooks/mtas_prepare_to_upgrade.yml</w:t>
      </w:r>
    </w:p>
    <w:p>
      <w:pPr>
        <w:numPr>
          <w:ilvl w:val="0"/>
          <w:numId w:val="1077"/>
        </w:numPr>
      </w:pPr>
      <w:r>
        <w:rPr>
          <w:b/>
          <w:bCs/>
        </w:rPr>
        <w:t xml:space="preserve">Description:</w:t>
      </w:r>
      <w:r>
        <w:t xml:space="preserve"> </w:t>
      </w:r>
      <w:r>
        <w:t xml:space="preserve">Updates the password date for the automation user to prevent password expiry during upgrade.</w:t>
      </w:r>
    </w:p>
    <w:p>
      <w:pPr>
        <w:numPr>
          <w:ilvl w:val="0"/>
          <w:numId w:val="107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78"/>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078"/>
        </w:numPr>
      </w:pPr>
      <w:r>
        <w:rPr>
          <w:b/>
          <w:bCs/>
        </w:rPr>
        <w:t xml:space="preserve">Tags:</w:t>
      </w:r>
      <w:r>
        <w:t xml:space="preserve"> </w:t>
      </w:r>
      <w:r>
        <w:rPr>
          <w:rStyle w:val="VerbatimChar"/>
        </w:rPr>
        <w:t xml:space="preserve">$GITLAB_RUNNER_TAG</w:t>
      </w:r>
    </w:p>
    <w:p>
      <w:pPr>
        <w:numPr>
          <w:ilvl w:val="0"/>
          <w:numId w:val="107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8"/>
        </w:numPr>
      </w:pPr>
      <w:r>
        <w:rPr>
          <w:b/>
          <w:bCs/>
        </w:rPr>
        <w:t xml:space="preserve">Allow Failure:</w:t>
      </w:r>
      <w:r>
        <w:t xml:space="preserve"> </w:t>
      </w:r>
      <w:r>
        <w:t xml:space="preserve">Yes</w:t>
      </w:r>
    </w:p>
    <w:p>
      <w:pPr>
        <w:numPr>
          <w:ilvl w:val="0"/>
          <w:numId w:val="1078"/>
        </w:numPr>
      </w:pPr>
      <w:r>
        <w:rPr>
          <w:b/>
          <w:bCs/>
        </w:rPr>
        <w:t xml:space="preserve">Dependencies:</w:t>
      </w:r>
      <w:r>
        <w:t xml:space="preserve"> </w:t>
      </w:r>
      <w:r>
        <w:t xml:space="preserve">None</w:t>
      </w:r>
    </w:p>
    <w:p>
      <w:pPr>
        <w:numPr>
          <w:ilvl w:val="0"/>
          <w:numId w:val="1078"/>
        </w:numPr>
      </w:pPr>
      <w:r>
        <w:rPr>
          <w:b/>
          <w:bCs/>
        </w:rPr>
        <w:t xml:space="preserve">Playbook:</w:t>
      </w:r>
      <w:r>
        <w:t xml:space="preserve"> </w:t>
      </w:r>
      <w:r>
        <w:rPr>
          <w:rStyle w:val="VerbatimChar"/>
        </w:rPr>
        <w:t xml:space="preserve">playbooks/mtas_prepare_to_upgrade.yml</w:t>
      </w:r>
    </w:p>
    <w:p>
      <w:pPr>
        <w:numPr>
          <w:ilvl w:val="0"/>
          <w:numId w:val="1078"/>
        </w:numPr>
      </w:pPr>
      <w:r>
        <w:rPr>
          <w:b/>
          <w:bCs/>
        </w:rPr>
        <w:t xml:space="preserve">Description:</w:t>
      </w:r>
      <w:r>
        <w:t xml:space="preserve"> </w:t>
      </w:r>
      <w:r>
        <w:t xml:space="preserve">Performs automated system health checks before starting the upgrade process.</w:t>
      </w:r>
    </w:p>
    <w:p>
      <w:pPr>
        <w:numPr>
          <w:ilvl w:val="0"/>
          <w:numId w:val="107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7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79"/>
        </w:numPr>
      </w:pPr>
      <w:r>
        <w:rPr>
          <w:b/>
          <w:bCs/>
        </w:rPr>
        <w:t xml:space="preserve">Tags:</w:t>
      </w:r>
      <w:r>
        <w:t xml:space="preserve"> </w:t>
      </w:r>
      <w:r>
        <w:rPr>
          <w:rStyle w:val="VerbatimChar"/>
        </w:rPr>
        <w:t xml:space="preserve">$GITLAB_RUNNER_TAG</w:t>
      </w:r>
    </w:p>
    <w:p>
      <w:pPr>
        <w:numPr>
          <w:ilvl w:val="0"/>
          <w:numId w:val="107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9"/>
        </w:numPr>
      </w:pPr>
      <w:r>
        <w:rPr>
          <w:b/>
          <w:bCs/>
        </w:rPr>
        <w:t xml:space="preserve">Allow Failure:</w:t>
      </w:r>
      <w:r>
        <w:t xml:space="preserve"> </w:t>
      </w:r>
      <w:r>
        <w:t xml:space="preserve">Yes</w:t>
      </w:r>
    </w:p>
    <w:p>
      <w:pPr>
        <w:numPr>
          <w:ilvl w:val="0"/>
          <w:numId w:val="1079"/>
        </w:numPr>
      </w:pPr>
      <w:r>
        <w:rPr>
          <w:b/>
          <w:bCs/>
        </w:rPr>
        <w:t xml:space="preserve">Dependencies:</w:t>
      </w:r>
      <w:r>
        <w:t xml:space="preserve"> </w:t>
      </w:r>
      <w:r>
        <w:t xml:space="preserve">None</w:t>
      </w:r>
    </w:p>
    <w:p>
      <w:pPr>
        <w:numPr>
          <w:ilvl w:val="0"/>
          <w:numId w:val="1079"/>
        </w:numPr>
      </w:pPr>
      <w:r>
        <w:rPr>
          <w:b/>
          <w:bCs/>
        </w:rPr>
        <w:t xml:space="preserve">Playbook:</w:t>
      </w:r>
      <w:r>
        <w:t xml:space="preserve"> </w:t>
      </w:r>
      <w:r>
        <w:rPr>
          <w:rStyle w:val="VerbatimChar"/>
        </w:rPr>
        <w:t xml:space="preserve">playbooks/mtas_prepare_to_upgrade.yml</w:t>
      </w:r>
    </w:p>
    <w:p>
      <w:pPr>
        <w:numPr>
          <w:ilvl w:val="0"/>
          <w:numId w:val="1079"/>
        </w:numPr>
      </w:pPr>
      <w:r>
        <w:rPr>
          <w:b/>
          <w:bCs/>
        </w:rPr>
        <w:t xml:space="preserve">Description:</w:t>
      </w:r>
      <w:r>
        <w:t xml:space="preserve"> </w:t>
      </w:r>
      <w:r>
        <w:t xml:space="preserve">Verifies the status of genericThresholdAlarmEnable attribute to ensure proper alarm configuration.</w:t>
      </w:r>
    </w:p>
    <w:p>
      <w:pPr>
        <w:numPr>
          <w:ilvl w:val="0"/>
          <w:numId w:val="107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8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0"/>
        </w:numPr>
      </w:pPr>
      <w:r>
        <w:rPr>
          <w:b/>
          <w:bCs/>
        </w:rPr>
        <w:t xml:space="preserve">Tags:</w:t>
      </w:r>
      <w:r>
        <w:t xml:space="preserve"> </w:t>
      </w:r>
      <w:r>
        <w:rPr>
          <w:rStyle w:val="VerbatimChar"/>
        </w:rPr>
        <w:t xml:space="preserve">$GITLAB_RUNNER_TAG</w:t>
      </w:r>
    </w:p>
    <w:p>
      <w:pPr>
        <w:numPr>
          <w:ilvl w:val="0"/>
          <w:numId w:val="108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0"/>
        </w:numPr>
      </w:pPr>
      <w:r>
        <w:rPr>
          <w:b/>
          <w:bCs/>
        </w:rPr>
        <w:t xml:space="preserve">Allow Failure:</w:t>
      </w:r>
      <w:r>
        <w:t xml:space="preserve"> </w:t>
      </w:r>
      <w:r>
        <w:t xml:space="preserve">Yes</w:t>
      </w:r>
    </w:p>
    <w:p>
      <w:pPr>
        <w:numPr>
          <w:ilvl w:val="0"/>
          <w:numId w:val="1080"/>
        </w:numPr>
      </w:pPr>
      <w:r>
        <w:rPr>
          <w:b/>
          <w:bCs/>
        </w:rPr>
        <w:t xml:space="preserve">Dependencies:</w:t>
      </w:r>
      <w:r>
        <w:t xml:space="preserve"> </w:t>
      </w:r>
      <w:r>
        <w:t xml:space="preserve">None</w:t>
      </w:r>
    </w:p>
    <w:p>
      <w:pPr>
        <w:numPr>
          <w:ilvl w:val="0"/>
          <w:numId w:val="1080"/>
        </w:numPr>
      </w:pPr>
      <w:r>
        <w:rPr>
          <w:b/>
          <w:bCs/>
        </w:rPr>
        <w:t xml:space="preserve">Playbook:</w:t>
      </w:r>
      <w:r>
        <w:t xml:space="preserve"> </w:t>
      </w:r>
      <w:r>
        <w:rPr>
          <w:rStyle w:val="VerbatimChar"/>
        </w:rPr>
        <w:t xml:space="preserve">playbooks/mtas_prepare_to_upgrade.yml</w:t>
      </w:r>
    </w:p>
    <w:p>
      <w:pPr>
        <w:numPr>
          <w:ilvl w:val="0"/>
          <w:numId w:val="1080"/>
        </w:numPr>
      </w:pPr>
      <w:r>
        <w:rPr>
          <w:b/>
          <w:bCs/>
        </w:rPr>
        <w:t xml:space="preserve">Description:</w:t>
      </w:r>
      <w:r>
        <w:t xml:space="preserve"> </w:t>
      </w:r>
      <w:r>
        <w:t xml:space="preserve">Deletes system-created performance management jobs to avoid conflicts during upgrade.</w:t>
      </w:r>
    </w:p>
    <w:p>
      <w:pPr>
        <w:numPr>
          <w:ilvl w:val="0"/>
          <w:numId w:val="108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8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1"/>
        </w:numPr>
      </w:pPr>
      <w:r>
        <w:rPr>
          <w:b/>
          <w:bCs/>
        </w:rPr>
        <w:t xml:space="preserve">Tags:</w:t>
      </w:r>
      <w:r>
        <w:t xml:space="preserve"> </w:t>
      </w:r>
      <w:r>
        <w:rPr>
          <w:rStyle w:val="VerbatimChar"/>
        </w:rPr>
        <w:t xml:space="preserve">$GITLAB_RUNNER_TAG</w:t>
      </w:r>
    </w:p>
    <w:p>
      <w:pPr>
        <w:numPr>
          <w:ilvl w:val="0"/>
          <w:numId w:val="108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1"/>
        </w:numPr>
      </w:pPr>
      <w:r>
        <w:rPr>
          <w:b/>
          <w:bCs/>
        </w:rPr>
        <w:t xml:space="preserve">Allow Failure:</w:t>
      </w:r>
      <w:r>
        <w:t xml:space="preserve"> </w:t>
      </w:r>
      <w:r>
        <w:t xml:space="preserve">Yes</w:t>
      </w:r>
    </w:p>
    <w:p>
      <w:pPr>
        <w:numPr>
          <w:ilvl w:val="0"/>
          <w:numId w:val="1081"/>
        </w:numPr>
      </w:pPr>
      <w:r>
        <w:rPr>
          <w:b/>
          <w:bCs/>
        </w:rPr>
        <w:t xml:space="preserve">Dependencies:</w:t>
      </w:r>
      <w:r>
        <w:t xml:space="preserve"> </w:t>
      </w:r>
      <w:r>
        <w:t xml:space="preserve">None</w:t>
      </w:r>
    </w:p>
    <w:p>
      <w:pPr>
        <w:numPr>
          <w:ilvl w:val="0"/>
          <w:numId w:val="1081"/>
        </w:numPr>
      </w:pPr>
      <w:r>
        <w:rPr>
          <w:b/>
          <w:bCs/>
        </w:rPr>
        <w:t xml:space="preserve">Playbook:</w:t>
      </w:r>
      <w:r>
        <w:t xml:space="preserve"> </w:t>
      </w:r>
      <w:r>
        <w:rPr>
          <w:rStyle w:val="VerbatimChar"/>
        </w:rPr>
        <w:t xml:space="preserve">playbooks/mtas_prepare_to_upgrade.yml</w:t>
      </w:r>
    </w:p>
    <w:p>
      <w:pPr>
        <w:numPr>
          <w:ilvl w:val="0"/>
          <w:numId w:val="1081"/>
        </w:numPr>
      </w:pPr>
      <w:r>
        <w:rPr>
          <w:b/>
          <w:bCs/>
        </w:rPr>
        <w:t xml:space="preserve">Description:</w:t>
      </w:r>
      <w:r>
        <w:t xml:space="preserve"> </w:t>
      </w:r>
      <w:r>
        <w:t xml:space="preserve">Checks for the presence of custom overlay packages that may need special handling during upgrade.</w:t>
      </w:r>
    </w:p>
    <w:p>
      <w:pPr>
        <w:numPr>
          <w:ilvl w:val="0"/>
          <w:numId w:val="108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8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2"/>
        </w:numPr>
      </w:pPr>
      <w:r>
        <w:rPr>
          <w:b/>
          <w:bCs/>
        </w:rPr>
        <w:t xml:space="preserve">Tags:</w:t>
      </w:r>
      <w:r>
        <w:t xml:space="preserve"> </w:t>
      </w:r>
      <w:r>
        <w:rPr>
          <w:rStyle w:val="VerbatimChar"/>
        </w:rPr>
        <w:t xml:space="preserve">$GITLAB_RUNNER_TAG</w:t>
      </w:r>
    </w:p>
    <w:p>
      <w:pPr>
        <w:numPr>
          <w:ilvl w:val="0"/>
          <w:numId w:val="108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2"/>
        </w:numPr>
      </w:pPr>
      <w:r>
        <w:rPr>
          <w:b/>
          <w:bCs/>
        </w:rPr>
        <w:t xml:space="preserve">Allow Failure:</w:t>
      </w:r>
      <w:r>
        <w:t xml:space="preserve"> </w:t>
      </w:r>
      <w:r>
        <w:t xml:space="preserve">Yes</w:t>
      </w:r>
    </w:p>
    <w:p>
      <w:pPr>
        <w:numPr>
          <w:ilvl w:val="0"/>
          <w:numId w:val="1082"/>
        </w:numPr>
      </w:pPr>
      <w:r>
        <w:rPr>
          <w:b/>
          <w:bCs/>
        </w:rPr>
        <w:t xml:space="preserve">Dependencies:</w:t>
      </w:r>
      <w:r>
        <w:t xml:space="preserve"> </w:t>
      </w:r>
      <w:r>
        <w:t xml:space="preserve">None</w:t>
      </w:r>
    </w:p>
    <w:p>
      <w:pPr>
        <w:numPr>
          <w:ilvl w:val="0"/>
          <w:numId w:val="1082"/>
        </w:numPr>
      </w:pPr>
      <w:r>
        <w:rPr>
          <w:b/>
          <w:bCs/>
        </w:rPr>
        <w:t xml:space="preserve">Playbook:</w:t>
      </w:r>
      <w:r>
        <w:t xml:space="preserve"> </w:t>
      </w:r>
      <w:r>
        <w:rPr>
          <w:rStyle w:val="VerbatimChar"/>
        </w:rPr>
        <w:t xml:space="preserve">playbooks/mtas_prepare_to_upgrade.yml</w:t>
      </w:r>
    </w:p>
    <w:p>
      <w:pPr>
        <w:numPr>
          <w:ilvl w:val="0"/>
          <w:numId w:val="1082"/>
        </w:numPr>
      </w:pPr>
      <w:r>
        <w:rPr>
          <w:b/>
          <w:bCs/>
        </w:rPr>
        <w:t xml:space="preserve">Description:</w:t>
      </w:r>
      <w:r>
        <w:t xml:space="preserve"> </w:t>
      </w:r>
      <w:r>
        <w:t xml:space="preserve">Transfers the upgrade package from DDS to the MTAS SC nodes.</w:t>
      </w:r>
    </w:p>
    <w:p>
      <w:pPr>
        <w:numPr>
          <w:ilvl w:val="0"/>
          <w:numId w:val="108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8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3"/>
        </w:numPr>
      </w:pPr>
      <w:r>
        <w:rPr>
          <w:b/>
          <w:bCs/>
        </w:rPr>
        <w:t xml:space="preserve">Tags:</w:t>
      </w:r>
      <w:r>
        <w:t xml:space="preserve"> </w:t>
      </w:r>
      <w:r>
        <w:rPr>
          <w:rStyle w:val="VerbatimChar"/>
        </w:rPr>
        <w:t xml:space="preserve">$GITLAB_RUNNER_TAG</w:t>
      </w:r>
    </w:p>
    <w:p>
      <w:pPr>
        <w:numPr>
          <w:ilvl w:val="0"/>
          <w:numId w:val="108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3"/>
        </w:numPr>
      </w:pPr>
      <w:r>
        <w:rPr>
          <w:b/>
          <w:bCs/>
        </w:rPr>
        <w:t xml:space="preserve">Allow Failure:</w:t>
      </w:r>
      <w:r>
        <w:t xml:space="preserve"> </w:t>
      </w:r>
      <w:r>
        <w:t xml:space="preserve">Yes</w:t>
      </w:r>
    </w:p>
    <w:p>
      <w:pPr>
        <w:numPr>
          <w:ilvl w:val="0"/>
          <w:numId w:val="1083"/>
        </w:numPr>
      </w:pPr>
      <w:r>
        <w:rPr>
          <w:b/>
          <w:bCs/>
        </w:rPr>
        <w:t xml:space="preserve">Dependencies:</w:t>
      </w:r>
      <w:r>
        <w:t xml:space="preserve"> </w:t>
      </w:r>
      <w:r>
        <w:t xml:space="preserve">None</w:t>
      </w:r>
    </w:p>
    <w:p>
      <w:pPr>
        <w:numPr>
          <w:ilvl w:val="0"/>
          <w:numId w:val="1083"/>
        </w:numPr>
      </w:pPr>
      <w:r>
        <w:rPr>
          <w:b/>
          <w:bCs/>
        </w:rPr>
        <w:t xml:space="preserve">Playbook:</w:t>
      </w:r>
      <w:r>
        <w:t xml:space="preserve"> </w:t>
      </w:r>
      <w:r>
        <w:rPr>
          <w:rStyle w:val="VerbatimChar"/>
        </w:rPr>
        <w:t xml:space="preserve">playbooks/mtas_prepare_to_upgrade.yml</w:t>
      </w:r>
    </w:p>
    <w:p>
      <w:pPr>
        <w:numPr>
          <w:ilvl w:val="0"/>
          <w:numId w:val="1083"/>
        </w:numPr>
      </w:pPr>
      <w:r>
        <w:rPr>
          <w:b/>
          <w:bCs/>
        </w:rPr>
        <w:t xml:space="preserve">Description:</w:t>
      </w:r>
      <w:r>
        <w:t xml:space="preserve"> </w:t>
      </w:r>
      <w:r>
        <w:t xml:space="preserve">Disables TIPC multicast communication mode to prevent issues during upgrade.</w:t>
      </w:r>
    </w:p>
    <w:p>
      <w:pPr>
        <w:numPr>
          <w:ilvl w:val="0"/>
          <w:numId w:val="108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disable_tipc_multicast</w:t>
      </w:r>
    </w:p>
    <w:p>
      <w:pPr>
        <w:pStyle w:val="FirstParagraph"/>
      </w:pPr>
      <w:r>
        <w:rPr>
          <w:b/>
          <w:bCs/>
        </w:rPr>
        <w:t xml:space="preserve">Job:</w:t>
      </w:r>
      <w:r>
        <w:t xml:space="preserve"> </w:t>
      </w:r>
      <w:r>
        <w:rPr>
          <w:rStyle w:val="VerbatimChar"/>
        </w:rPr>
        <w:t xml:space="preserve">08_set_upgrade_dependent_software_management_attributes</w:t>
      </w:r>
      <w:r>
        <w:t xml:space="preserve"> </w:t>
      </w:r>
      <w:r>
        <w:t xml:space="preserve">(HTTPS pipeline)</w:t>
      </w:r>
    </w:p>
    <w:p>
      <w:pPr>
        <w:numPr>
          <w:ilvl w:val="0"/>
          <w:numId w:val="108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4"/>
        </w:numPr>
      </w:pPr>
      <w:r>
        <w:rPr>
          <w:b/>
          <w:bCs/>
        </w:rPr>
        <w:t xml:space="preserve">Tags:</w:t>
      </w:r>
      <w:r>
        <w:t xml:space="preserve"> </w:t>
      </w:r>
      <w:r>
        <w:rPr>
          <w:rStyle w:val="VerbatimChar"/>
        </w:rPr>
        <w:t xml:space="preserve">$GITLAB_RUNNER_TAG</w:t>
      </w:r>
    </w:p>
    <w:p>
      <w:pPr>
        <w:numPr>
          <w:ilvl w:val="0"/>
          <w:numId w:val="108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4"/>
        </w:numPr>
      </w:pPr>
      <w:r>
        <w:rPr>
          <w:b/>
          <w:bCs/>
        </w:rPr>
        <w:t xml:space="preserve">Allow Failure:</w:t>
      </w:r>
      <w:r>
        <w:t xml:space="preserve"> </w:t>
      </w:r>
      <w:r>
        <w:t xml:space="preserve">Yes</w:t>
      </w:r>
    </w:p>
    <w:p>
      <w:pPr>
        <w:numPr>
          <w:ilvl w:val="0"/>
          <w:numId w:val="1084"/>
        </w:numPr>
      </w:pPr>
      <w:r>
        <w:rPr>
          <w:b/>
          <w:bCs/>
        </w:rPr>
        <w:t xml:space="preserve">Dependencies:</w:t>
      </w:r>
      <w:r>
        <w:t xml:space="preserve"> </w:t>
      </w:r>
      <w:r>
        <w:t xml:space="preserve">None</w:t>
      </w:r>
    </w:p>
    <w:p>
      <w:pPr>
        <w:numPr>
          <w:ilvl w:val="0"/>
          <w:numId w:val="1084"/>
        </w:numPr>
      </w:pPr>
      <w:r>
        <w:rPr>
          <w:b/>
          <w:bCs/>
        </w:rPr>
        <w:t xml:space="preserve">Playbook:</w:t>
      </w:r>
      <w:r>
        <w:t xml:space="preserve"> </w:t>
      </w:r>
      <w:r>
        <w:rPr>
          <w:rStyle w:val="VerbatimChar"/>
        </w:rPr>
        <w:t xml:space="preserve">playbooks/mtas_prepare_to_upgrade.yml</w:t>
      </w:r>
    </w:p>
    <w:p>
      <w:pPr>
        <w:numPr>
          <w:ilvl w:val="0"/>
          <w:numId w:val="1084"/>
        </w:numPr>
      </w:pPr>
      <w:r>
        <w:rPr>
          <w:b/>
          <w:bCs/>
        </w:rPr>
        <w:t xml:space="preserve">Description:</w:t>
      </w:r>
      <w:r>
        <w:t xml:space="preserve"> </w:t>
      </w:r>
      <w:r>
        <w:t xml:space="preserve">Configures upgrade-dependent software management attributes required for the upgrade process.</w:t>
      </w:r>
    </w:p>
    <w:p>
      <w:pPr>
        <w:numPr>
          <w:ilvl w:val="0"/>
          <w:numId w:val="108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set_upgrade_dep_swm_attributes</w:t>
      </w:r>
    </w:p>
    <w:p>
      <w:pPr>
        <w:pStyle w:val="FirstParagraph"/>
      </w:pPr>
      <w:r>
        <w:rPr>
          <w:b/>
          <w:bCs/>
        </w:rPr>
        <w:t xml:space="preserve">Job:</w:t>
      </w:r>
      <w:r>
        <w:t xml:space="preserve"> </w:t>
      </w:r>
      <w:r>
        <w:rPr>
          <w:rStyle w:val="VerbatimChar"/>
        </w:rPr>
        <w:t xml:space="preserve">08_check_signaling_manager_configuration</w:t>
      </w:r>
      <w:r>
        <w:t xml:space="preserve"> </w:t>
      </w:r>
      <w:r>
        <w:t xml:space="preserve">(RSG pipeline)</w:t>
      </w:r>
    </w:p>
    <w:p>
      <w:pPr>
        <w:numPr>
          <w:ilvl w:val="0"/>
          <w:numId w:val="1085"/>
        </w:numPr>
      </w:pPr>
      <w:r>
        <w:rPr>
          <w:b/>
          <w:bCs/>
        </w:rPr>
        <w:t xml:space="preserve">Template:</w:t>
      </w:r>
      <w:r>
        <w:t xml:space="preserve"> </w:t>
      </w:r>
      <w:r>
        <w:rPr>
          <w:rStyle w:val="VerbatimChar"/>
        </w:rPr>
        <w:t xml:space="preserve">.job_template</w:t>
      </w:r>
    </w:p>
    <w:p>
      <w:pPr>
        <w:numPr>
          <w:ilvl w:val="0"/>
          <w:numId w:val="1085"/>
        </w:numPr>
      </w:pPr>
      <w:r>
        <w:rPr>
          <w:b/>
          <w:bCs/>
        </w:rPr>
        <w:t xml:space="preserve">Tags:</w:t>
      </w:r>
      <w:r>
        <w:t xml:space="preserve"> </w:t>
      </w:r>
      <w:r>
        <w:rPr>
          <w:rStyle w:val="VerbatimChar"/>
        </w:rPr>
        <w:t xml:space="preserve">$GITLAB_RUNNER_TAG</w:t>
      </w:r>
    </w:p>
    <w:p>
      <w:pPr>
        <w:numPr>
          <w:ilvl w:val="0"/>
          <w:numId w:val="108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5"/>
        </w:numPr>
      </w:pPr>
      <w:r>
        <w:rPr>
          <w:b/>
          <w:bCs/>
        </w:rPr>
        <w:t xml:space="preserve">Allow Failure:</w:t>
      </w:r>
      <w:r>
        <w:t xml:space="preserve"> </w:t>
      </w:r>
      <w:r>
        <w:t xml:space="preserve">Yes</w:t>
      </w:r>
    </w:p>
    <w:p>
      <w:pPr>
        <w:numPr>
          <w:ilvl w:val="0"/>
          <w:numId w:val="1085"/>
        </w:numPr>
      </w:pPr>
      <w:r>
        <w:rPr>
          <w:b/>
          <w:bCs/>
        </w:rPr>
        <w:t xml:space="preserve">Dependencies:</w:t>
      </w:r>
      <w:r>
        <w:t xml:space="preserve"> </w:t>
      </w:r>
      <w:r>
        <w:t xml:space="preserve">None</w:t>
      </w:r>
    </w:p>
    <w:p>
      <w:pPr>
        <w:numPr>
          <w:ilvl w:val="0"/>
          <w:numId w:val="1085"/>
        </w:numPr>
      </w:pPr>
      <w:r>
        <w:rPr>
          <w:b/>
          <w:bCs/>
        </w:rPr>
        <w:t xml:space="preserve">Playbook:</w:t>
      </w:r>
      <w:r>
        <w:t xml:space="preserve"> </w:t>
      </w:r>
      <w:r>
        <w:rPr>
          <w:rStyle w:val="VerbatimChar"/>
        </w:rPr>
        <w:t xml:space="preserve">playbooks/mtas_prepare_to_upgrade.yml</w:t>
      </w:r>
    </w:p>
    <w:p>
      <w:pPr>
        <w:numPr>
          <w:ilvl w:val="0"/>
          <w:numId w:val="1085"/>
        </w:numPr>
      </w:pPr>
      <w:r>
        <w:rPr>
          <w:b/>
          <w:bCs/>
        </w:rPr>
        <w:t xml:space="preserve">Description:</w:t>
      </w:r>
      <w:r>
        <w:t xml:space="preserve"> </w:t>
      </w:r>
      <w:r>
        <w:t xml:space="preserve">Verifies signaling manager configuration before proceeding with upgrade.</w:t>
      </w:r>
    </w:p>
    <w:p>
      <w:pPr>
        <w:numPr>
          <w:ilvl w:val="0"/>
          <w:numId w:val="1085"/>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signalling_manager_config"</w:t>
      </w:r>
    </w:p>
    <w:p>
      <w:pPr>
        <w:pStyle w:val="FirstParagraph"/>
      </w:pPr>
      <w:r>
        <w:rPr>
          <w:b/>
          <w:bCs/>
        </w:rPr>
        <w:t xml:space="preserve">Job:</w:t>
      </w:r>
      <w:r>
        <w:t xml:space="preserve"> </w:t>
      </w:r>
      <w:r>
        <w:rPr>
          <w:rStyle w:val="VerbatimChar"/>
        </w:rPr>
        <w:t xml:space="preserve">09_set_software_management_attributes_for_upgrade</w:t>
      </w:r>
      <w:r>
        <w:t xml:space="preserve"> </w:t>
      </w:r>
      <w:r>
        <w:t xml:space="preserve">(HTTPS pipeline)</w:t>
      </w:r>
    </w:p>
    <w:p>
      <w:pPr>
        <w:numPr>
          <w:ilvl w:val="0"/>
          <w:numId w:val="108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6"/>
        </w:numPr>
      </w:pPr>
      <w:r>
        <w:rPr>
          <w:b/>
          <w:bCs/>
        </w:rPr>
        <w:t xml:space="preserve">Tags:</w:t>
      </w:r>
      <w:r>
        <w:t xml:space="preserve"> </w:t>
      </w:r>
      <w:r>
        <w:rPr>
          <w:rStyle w:val="VerbatimChar"/>
        </w:rPr>
        <w:t xml:space="preserve">$GITLAB_RUNNER_TAG</w:t>
      </w:r>
    </w:p>
    <w:p>
      <w:pPr>
        <w:numPr>
          <w:ilvl w:val="0"/>
          <w:numId w:val="108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6"/>
        </w:numPr>
      </w:pPr>
      <w:r>
        <w:rPr>
          <w:b/>
          <w:bCs/>
        </w:rPr>
        <w:t xml:space="preserve">Allow Failure:</w:t>
      </w:r>
      <w:r>
        <w:t xml:space="preserve"> </w:t>
      </w:r>
      <w:r>
        <w:t xml:space="preserve">Yes</w:t>
      </w:r>
    </w:p>
    <w:p>
      <w:pPr>
        <w:numPr>
          <w:ilvl w:val="0"/>
          <w:numId w:val="1086"/>
        </w:numPr>
      </w:pPr>
      <w:r>
        <w:rPr>
          <w:b/>
          <w:bCs/>
        </w:rPr>
        <w:t xml:space="preserve">Dependencies:</w:t>
      </w:r>
      <w:r>
        <w:t xml:space="preserve"> </w:t>
      </w:r>
      <w:r>
        <w:t xml:space="preserve">None</w:t>
      </w:r>
    </w:p>
    <w:p>
      <w:pPr>
        <w:numPr>
          <w:ilvl w:val="0"/>
          <w:numId w:val="1086"/>
        </w:numPr>
      </w:pPr>
      <w:r>
        <w:rPr>
          <w:b/>
          <w:bCs/>
        </w:rPr>
        <w:t xml:space="preserve">Playbook:</w:t>
      </w:r>
      <w:r>
        <w:t xml:space="preserve"> </w:t>
      </w:r>
      <w:r>
        <w:rPr>
          <w:rStyle w:val="VerbatimChar"/>
        </w:rPr>
        <w:t xml:space="preserve">playbooks/mtas_prepare_to_upgrade.yml</w:t>
      </w:r>
    </w:p>
    <w:p>
      <w:pPr>
        <w:numPr>
          <w:ilvl w:val="0"/>
          <w:numId w:val="1086"/>
        </w:numPr>
      </w:pPr>
      <w:r>
        <w:rPr>
          <w:b/>
          <w:bCs/>
        </w:rPr>
        <w:t xml:space="preserve">Description:</w:t>
      </w:r>
      <w:r>
        <w:t xml:space="preserve"> </w:t>
      </w:r>
      <w:r>
        <w:t xml:space="preserve">Sets software management attributes to optimize the upgrade execution process.</w:t>
      </w:r>
    </w:p>
    <w:p>
      <w:pPr>
        <w:numPr>
          <w:ilvl w:val="0"/>
          <w:numId w:val="108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set_swm_attributes_for_upgrade</w:t>
      </w:r>
    </w:p>
    <w:p>
      <w:pPr>
        <w:pStyle w:val="FirstParagraph"/>
      </w:pPr>
      <w:r>
        <w:rPr>
          <w:b/>
          <w:bCs/>
        </w:rPr>
        <w:t xml:space="preserve">Job:</w:t>
      </w:r>
      <w:r>
        <w:t xml:space="preserve"> </w:t>
      </w:r>
      <w:r>
        <w:rPr>
          <w:rStyle w:val="VerbatimChar"/>
        </w:rPr>
        <w:t xml:space="preserve">09_set_upgrade_dependent_software_management_attributes</w:t>
      </w:r>
      <w:r>
        <w:t xml:space="preserve"> </w:t>
      </w:r>
      <w:r>
        <w:t xml:space="preserve">(RSG pipeline)</w:t>
      </w:r>
    </w:p>
    <w:p>
      <w:pPr>
        <w:numPr>
          <w:ilvl w:val="0"/>
          <w:numId w:val="1087"/>
        </w:numPr>
      </w:pPr>
      <w:r>
        <w:rPr>
          <w:b/>
          <w:bCs/>
        </w:rPr>
        <w:t xml:space="preserve">Template:</w:t>
      </w:r>
      <w:r>
        <w:t xml:space="preserve"> </w:t>
      </w:r>
      <w:r>
        <w:rPr>
          <w:rStyle w:val="VerbatimChar"/>
        </w:rPr>
        <w:t xml:space="preserve">.job_template</w:t>
      </w:r>
    </w:p>
    <w:p>
      <w:pPr>
        <w:numPr>
          <w:ilvl w:val="0"/>
          <w:numId w:val="1087"/>
        </w:numPr>
      </w:pPr>
      <w:r>
        <w:rPr>
          <w:b/>
          <w:bCs/>
        </w:rPr>
        <w:t xml:space="preserve">Tags:</w:t>
      </w:r>
      <w:r>
        <w:t xml:space="preserve"> </w:t>
      </w:r>
      <w:r>
        <w:rPr>
          <w:rStyle w:val="VerbatimChar"/>
        </w:rPr>
        <w:t xml:space="preserve">$GITLAB_RUNNER_TAG</w:t>
      </w:r>
    </w:p>
    <w:p>
      <w:pPr>
        <w:numPr>
          <w:ilvl w:val="0"/>
          <w:numId w:val="108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7"/>
        </w:numPr>
      </w:pPr>
      <w:r>
        <w:rPr>
          <w:b/>
          <w:bCs/>
        </w:rPr>
        <w:t xml:space="preserve">Allow Failure:</w:t>
      </w:r>
      <w:r>
        <w:t xml:space="preserve"> </w:t>
      </w:r>
      <w:r>
        <w:t xml:space="preserve">Yes</w:t>
      </w:r>
    </w:p>
    <w:p>
      <w:pPr>
        <w:numPr>
          <w:ilvl w:val="0"/>
          <w:numId w:val="1087"/>
        </w:numPr>
      </w:pPr>
      <w:r>
        <w:rPr>
          <w:b/>
          <w:bCs/>
        </w:rPr>
        <w:t xml:space="preserve">Dependencies:</w:t>
      </w:r>
      <w:r>
        <w:t xml:space="preserve"> </w:t>
      </w:r>
      <w:r>
        <w:t xml:space="preserve">None</w:t>
      </w:r>
    </w:p>
    <w:p>
      <w:pPr>
        <w:numPr>
          <w:ilvl w:val="0"/>
          <w:numId w:val="1087"/>
        </w:numPr>
      </w:pPr>
      <w:r>
        <w:rPr>
          <w:b/>
          <w:bCs/>
        </w:rPr>
        <w:t xml:space="preserve">Playbook:</w:t>
      </w:r>
      <w:r>
        <w:t xml:space="preserve"> </w:t>
      </w:r>
      <w:r>
        <w:rPr>
          <w:rStyle w:val="VerbatimChar"/>
        </w:rPr>
        <w:t xml:space="preserve">playbooks/mtas_prepare_to_upgrade.yml</w:t>
      </w:r>
    </w:p>
    <w:p>
      <w:pPr>
        <w:numPr>
          <w:ilvl w:val="0"/>
          <w:numId w:val="1087"/>
        </w:numPr>
      </w:pPr>
      <w:r>
        <w:rPr>
          <w:b/>
          <w:bCs/>
        </w:rPr>
        <w:t xml:space="preserve">Description:</w:t>
      </w:r>
      <w:r>
        <w:t xml:space="preserve"> </w:t>
      </w:r>
      <w:r>
        <w:t xml:space="preserve">Configures upgrade-dependent software management attributes required for the upgrade process.</w:t>
      </w:r>
    </w:p>
    <w:p>
      <w:pPr>
        <w:numPr>
          <w:ilvl w:val="0"/>
          <w:numId w:val="108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set_upgrade_dep_swm_attributes"</w:t>
      </w:r>
    </w:p>
    <w:p>
      <w:pPr>
        <w:pStyle w:val="FirstParagraph"/>
      </w:pPr>
      <w:r>
        <w:rPr>
          <w:b/>
          <w:bCs/>
        </w:rPr>
        <w:t xml:space="preserve">Job:</w:t>
      </w:r>
      <w:r>
        <w:t xml:space="preserve"> </w:t>
      </w:r>
      <w:r>
        <w:rPr>
          <w:rStyle w:val="VerbatimChar"/>
        </w:rPr>
        <w:t xml:space="preserve">10_set_software_management_attributes_for_upgrade</w:t>
      </w:r>
      <w:r>
        <w:t xml:space="preserve"> </w:t>
      </w:r>
      <w:r>
        <w:t xml:space="preserve">(RSG pipeline)</w:t>
      </w:r>
    </w:p>
    <w:p>
      <w:pPr>
        <w:numPr>
          <w:ilvl w:val="0"/>
          <w:numId w:val="1088"/>
        </w:numPr>
      </w:pPr>
      <w:r>
        <w:rPr>
          <w:b/>
          <w:bCs/>
        </w:rPr>
        <w:t xml:space="preserve">Template:</w:t>
      </w:r>
      <w:r>
        <w:t xml:space="preserve"> </w:t>
      </w:r>
      <w:r>
        <w:rPr>
          <w:rStyle w:val="VerbatimChar"/>
        </w:rPr>
        <w:t xml:space="preserve">.job_template</w:t>
      </w:r>
    </w:p>
    <w:p>
      <w:pPr>
        <w:numPr>
          <w:ilvl w:val="0"/>
          <w:numId w:val="1088"/>
        </w:numPr>
      </w:pPr>
      <w:r>
        <w:rPr>
          <w:b/>
          <w:bCs/>
        </w:rPr>
        <w:t xml:space="preserve">Tags:</w:t>
      </w:r>
      <w:r>
        <w:t xml:space="preserve"> </w:t>
      </w:r>
      <w:r>
        <w:rPr>
          <w:rStyle w:val="VerbatimChar"/>
        </w:rPr>
        <w:t xml:space="preserve">$GITLAB_RUNNER_TAG</w:t>
      </w:r>
    </w:p>
    <w:p>
      <w:pPr>
        <w:numPr>
          <w:ilvl w:val="0"/>
          <w:numId w:val="108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8"/>
        </w:numPr>
      </w:pPr>
      <w:r>
        <w:rPr>
          <w:b/>
          <w:bCs/>
        </w:rPr>
        <w:t xml:space="preserve">Allow Failure:</w:t>
      </w:r>
      <w:r>
        <w:t xml:space="preserve"> </w:t>
      </w:r>
      <w:r>
        <w:t xml:space="preserve">Yes</w:t>
      </w:r>
    </w:p>
    <w:p>
      <w:pPr>
        <w:numPr>
          <w:ilvl w:val="0"/>
          <w:numId w:val="1088"/>
        </w:numPr>
      </w:pPr>
      <w:r>
        <w:rPr>
          <w:b/>
          <w:bCs/>
        </w:rPr>
        <w:t xml:space="preserve">Dependencies:</w:t>
      </w:r>
      <w:r>
        <w:t xml:space="preserve"> </w:t>
      </w:r>
      <w:r>
        <w:t xml:space="preserve">None</w:t>
      </w:r>
    </w:p>
    <w:p>
      <w:pPr>
        <w:numPr>
          <w:ilvl w:val="0"/>
          <w:numId w:val="1088"/>
        </w:numPr>
      </w:pPr>
      <w:r>
        <w:rPr>
          <w:b/>
          <w:bCs/>
        </w:rPr>
        <w:t xml:space="preserve">Playbook:</w:t>
      </w:r>
      <w:r>
        <w:t xml:space="preserve"> </w:t>
      </w:r>
      <w:r>
        <w:rPr>
          <w:rStyle w:val="VerbatimChar"/>
        </w:rPr>
        <w:t xml:space="preserve">playbooks/mtas_prepare_to_upgrade.yml</w:t>
      </w:r>
    </w:p>
    <w:p>
      <w:pPr>
        <w:numPr>
          <w:ilvl w:val="0"/>
          <w:numId w:val="1088"/>
        </w:numPr>
      </w:pPr>
      <w:r>
        <w:rPr>
          <w:b/>
          <w:bCs/>
        </w:rPr>
        <w:t xml:space="preserve">Description:</w:t>
      </w:r>
      <w:r>
        <w:t xml:space="preserve"> </w:t>
      </w:r>
      <w:r>
        <w:t xml:space="preserve">Sets software management attributes to optimize the upgrade execution process.</w:t>
      </w:r>
    </w:p>
    <w:p>
      <w:pPr>
        <w:numPr>
          <w:ilvl w:val="0"/>
          <w:numId w:val="108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set_swm_attributes_for_upgrade"</w:t>
      </w:r>
    </w:p>
    <w:p>
      <w:pPr>
        <w:pStyle w:val="BlockText"/>
      </w:pPr>
      <w:r>
        <w:rPr>
          <w:b/>
          <w:bCs/>
        </w:rPr>
        <w:t xml:space="preserve">Note:</w:t>
      </w:r>
      <w:r>
        <w:t xml:space="preserve"> </w:t>
      </w:r>
      <w:r>
        <w:t xml:space="preserve">This stage has pipeline-specific job variations between HTTPS (</w:t>
      </w:r>
      <w:r>
        <w:rPr>
          <w:rStyle w:val="VerbatimChar"/>
        </w:rPr>
        <w:t xml:space="preserve">.gitlab-ci_tb_https.yml</w:t>
      </w:r>
      <w:r>
        <w:t xml:space="preserve">) and RSG (</w:t>
      </w:r>
      <w:r>
        <w:rPr>
          <w:rStyle w:val="VerbatimChar"/>
        </w:rPr>
        <w:t xml:space="preserve">.gitlab-ci_tb_rsg.yml</w:t>
      </w:r>
      <w:r>
        <w:t xml:space="preserve">) pipelines. The HTTPS pipeline has 9 jobs (01-09), while the RSG pipeline has 10 jobs (01-10) with job 08 executing a different task (signaling manager check vs. upgrade attributes). RSG pipeline jobs use</w:t>
      </w:r>
      <w:r>
        <w:t xml:space="preserve"> </w:t>
      </w:r>
      <w:r>
        <w:rPr>
          <w:rStyle w:val="VerbatimChar"/>
        </w:rPr>
        <w:t xml:space="preserve">$RCLI_CMD</w:t>
      </w:r>
      <w:r>
        <w:t xml:space="preserve"> </w:t>
      </w:r>
      <w:r>
        <w:t xml:space="preserve">prefix for remote execution via tunnel.</w:t>
      </w:r>
    </w:p>
    <w:p>
      <w:r>
        <w:pict>
          <v:rect style="width:0;height:1.5pt" o:hralign="center" o:hrstd="t" o:hr="t"/>
        </w:pict>
      </w:r>
    </w:p>
    <w:bookmarkEnd w:id="33"/>
    <w:bookmarkStart w:id="34" w:name="stage-mtas_prepare_upgrade_package"/>
    <w:p>
      <w:pPr>
        <w:pStyle w:val="Heading3"/>
      </w:pPr>
      <w:r>
        <w:rPr>
          <w:rStyle w:val="SectionNumber"/>
        </w:rPr>
        <w:t xml:space="preserve">2.7.15</w:t>
      </w:r>
      <w:r>
        <w:tab/>
      </w:r>
      <w:r>
        <w:t xml:space="preserve">Stage: mtas_prepare_upgrade_package</w:t>
      </w:r>
    </w:p>
    <w:p>
      <w:pPr>
        <w:pStyle w:val="FirstParagraph"/>
      </w:pPr>
      <w:r>
        <w:rPr>
          <w:b/>
          <w:bCs/>
        </w:rPr>
        <w:t xml:space="preserve">Purpose:</w:t>
      </w:r>
      <w:r>
        <w:t xml:space="preserve"> </w:t>
      </w:r>
      <w:r>
        <w:t xml:space="preserve">Prepares the upgrade package on the MTAS system by checking for existing packages, creating, preparing, and verifying the upgrade package before activation.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01_check_for_existing_packages</w:t>
      </w:r>
    </w:p>
    <w:p>
      <w:pPr>
        <w:numPr>
          <w:ilvl w:val="0"/>
          <w:numId w:val="108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9"/>
        </w:numPr>
      </w:pPr>
      <w:r>
        <w:rPr>
          <w:b/>
          <w:bCs/>
        </w:rPr>
        <w:t xml:space="preserve">Tags:</w:t>
      </w:r>
      <w:r>
        <w:t xml:space="preserve"> </w:t>
      </w:r>
      <w:r>
        <w:rPr>
          <w:rStyle w:val="VerbatimChar"/>
        </w:rPr>
        <w:t xml:space="preserve">$GITLAB_RUNNER_TAG</w:t>
      </w:r>
    </w:p>
    <w:p>
      <w:pPr>
        <w:numPr>
          <w:ilvl w:val="0"/>
          <w:numId w:val="108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9"/>
        </w:numPr>
      </w:pPr>
      <w:r>
        <w:rPr>
          <w:b/>
          <w:bCs/>
        </w:rPr>
        <w:t xml:space="preserve">Allow Failure:</w:t>
      </w:r>
      <w:r>
        <w:t xml:space="preserve"> </w:t>
      </w:r>
      <w:r>
        <w:t xml:space="preserve">Yes</w:t>
      </w:r>
    </w:p>
    <w:p>
      <w:pPr>
        <w:numPr>
          <w:ilvl w:val="0"/>
          <w:numId w:val="1089"/>
        </w:numPr>
      </w:pPr>
      <w:r>
        <w:rPr>
          <w:b/>
          <w:bCs/>
        </w:rPr>
        <w:t xml:space="preserve">Dependencies:</w:t>
      </w:r>
      <w:r>
        <w:t xml:space="preserve"> </w:t>
      </w:r>
      <w:r>
        <w:t xml:space="preserve">None</w:t>
      </w:r>
    </w:p>
    <w:p>
      <w:pPr>
        <w:numPr>
          <w:ilvl w:val="0"/>
          <w:numId w:val="1089"/>
        </w:numPr>
      </w:pPr>
      <w:r>
        <w:rPr>
          <w:b/>
          <w:bCs/>
        </w:rPr>
        <w:t xml:space="preserve">Playbook:</w:t>
      </w:r>
      <w:r>
        <w:t xml:space="preserve"> </w:t>
      </w:r>
      <w:r>
        <w:rPr>
          <w:rStyle w:val="VerbatimChar"/>
        </w:rPr>
        <w:t xml:space="preserve">playbooks/mtas_prepare_upgrade_package.yml</w:t>
      </w:r>
    </w:p>
    <w:p>
      <w:pPr>
        <w:numPr>
          <w:ilvl w:val="0"/>
          <w:numId w:val="1089"/>
        </w:numPr>
      </w:pPr>
      <w:r>
        <w:rPr>
          <w:b/>
          <w:bCs/>
        </w:rPr>
        <w:t xml:space="preserve">Description:</w:t>
      </w:r>
      <w:r>
        <w:t xml:space="preserve"> </w:t>
      </w:r>
      <w:r>
        <w:t xml:space="preserve">Checks for any existing upgrade packages that may conflict with the new upgrade.</w:t>
      </w:r>
    </w:p>
    <w:p>
      <w:pPr>
        <w:numPr>
          <w:ilvl w:val="0"/>
          <w:numId w:val="108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check_for_existing_packages</w:t>
      </w:r>
    </w:p>
    <w:p>
      <w:pPr>
        <w:pStyle w:val="FirstParagraph"/>
      </w:pPr>
      <w:r>
        <w:rPr>
          <w:b/>
          <w:bCs/>
        </w:rPr>
        <w:t xml:space="preserve">Job:</w:t>
      </w:r>
      <w:r>
        <w:t xml:space="preserve"> </w:t>
      </w:r>
      <w:r>
        <w:rPr>
          <w:rStyle w:val="VerbatimChar"/>
        </w:rPr>
        <w:t xml:space="preserve">02_create_upgrade_package</w:t>
      </w:r>
    </w:p>
    <w:p>
      <w:pPr>
        <w:numPr>
          <w:ilvl w:val="0"/>
          <w:numId w:val="109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0"/>
        </w:numPr>
      </w:pPr>
      <w:r>
        <w:rPr>
          <w:b/>
          <w:bCs/>
        </w:rPr>
        <w:t xml:space="preserve">Tags:</w:t>
      </w:r>
      <w:r>
        <w:t xml:space="preserve"> </w:t>
      </w:r>
      <w:r>
        <w:rPr>
          <w:rStyle w:val="VerbatimChar"/>
        </w:rPr>
        <w:t xml:space="preserve">$GITLAB_RUNNER_TAG</w:t>
      </w:r>
    </w:p>
    <w:p>
      <w:pPr>
        <w:numPr>
          <w:ilvl w:val="0"/>
          <w:numId w:val="109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0"/>
        </w:numPr>
      </w:pPr>
      <w:r>
        <w:rPr>
          <w:b/>
          <w:bCs/>
        </w:rPr>
        <w:t xml:space="preserve">Allow Failure:</w:t>
      </w:r>
      <w:r>
        <w:t xml:space="preserve"> </w:t>
      </w:r>
      <w:r>
        <w:t xml:space="preserve">Yes</w:t>
      </w:r>
    </w:p>
    <w:p>
      <w:pPr>
        <w:numPr>
          <w:ilvl w:val="0"/>
          <w:numId w:val="1090"/>
        </w:numPr>
      </w:pPr>
      <w:r>
        <w:rPr>
          <w:b/>
          <w:bCs/>
        </w:rPr>
        <w:t xml:space="preserve">Dependencies:</w:t>
      </w:r>
      <w:r>
        <w:t xml:space="preserve"> </w:t>
      </w:r>
      <w:r>
        <w:t xml:space="preserve">None</w:t>
      </w:r>
    </w:p>
    <w:p>
      <w:pPr>
        <w:numPr>
          <w:ilvl w:val="0"/>
          <w:numId w:val="1090"/>
        </w:numPr>
      </w:pPr>
      <w:r>
        <w:rPr>
          <w:b/>
          <w:bCs/>
        </w:rPr>
        <w:t xml:space="preserve">Playbook:</w:t>
      </w:r>
      <w:r>
        <w:t xml:space="preserve"> </w:t>
      </w:r>
      <w:r>
        <w:rPr>
          <w:rStyle w:val="VerbatimChar"/>
        </w:rPr>
        <w:t xml:space="preserve">playbooks/mtas_prepare_upgrade_package.yml</w:t>
      </w:r>
    </w:p>
    <w:p>
      <w:pPr>
        <w:numPr>
          <w:ilvl w:val="0"/>
          <w:numId w:val="1090"/>
        </w:numPr>
      </w:pPr>
      <w:r>
        <w:rPr>
          <w:b/>
          <w:bCs/>
        </w:rPr>
        <w:t xml:space="preserve">Description:</w:t>
      </w:r>
      <w:r>
        <w:t xml:space="preserve"> </w:t>
      </w:r>
      <w:r>
        <w:t xml:space="preserve">Creates a new upgrade package on the MTAS system using the transferred software.</w:t>
      </w:r>
    </w:p>
    <w:p>
      <w:pPr>
        <w:numPr>
          <w:ilvl w:val="0"/>
          <w:numId w:val="109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create_upgrade_package</w:t>
      </w:r>
    </w:p>
    <w:p>
      <w:pPr>
        <w:pStyle w:val="FirstParagraph"/>
      </w:pPr>
      <w:r>
        <w:rPr>
          <w:b/>
          <w:bCs/>
        </w:rPr>
        <w:t xml:space="preserve">Job:</w:t>
      </w:r>
      <w:r>
        <w:t xml:space="preserve"> </w:t>
      </w:r>
      <w:r>
        <w:rPr>
          <w:rStyle w:val="VerbatimChar"/>
        </w:rPr>
        <w:t xml:space="preserve">03_prepare_upgrade_package</w:t>
      </w:r>
    </w:p>
    <w:p>
      <w:pPr>
        <w:numPr>
          <w:ilvl w:val="0"/>
          <w:numId w:val="109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1"/>
        </w:numPr>
      </w:pPr>
      <w:r>
        <w:rPr>
          <w:b/>
          <w:bCs/>
        </w:rPr>
        <w:t xml:space="preserve">Tags:</w:t>
      </w:r>
      <w:r>
        <w:t xml:space="preserve"> </w:t>
      </w:r>
      <w:r>
        <w:rPr>
          <w:rStyle w:val="VerbatimChar"/>
        </w:rPr>
        <w:t xml:space="preserve">$GITLAB_RUNNER_TAG</w:t>
      </w:r>
    </w:p>
    <w:p>
      <w:pPr>
        <w:numPr>
          <w:ilvl w:val="0"/>
          <w:numId w:val="109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1"/>
        </w:numPr>
      </w:pPr>
      <w:r>
        <w:rPr>
          <w:b/>
          <w:bCs/>
        </w:rPr>
        <w:t xml:space="preserve">Allow Failure:</w:t>
      </w:r>
      <w:r>
        <w:t xml:space="preserve"> </w:t>
      </w:r>
      <w:r>
        <w:t xml:space="preserve">Yes</w:t>
      </w:r>
    </w:p>
    <w:p>
      <w:pPr>
        <w:numPr>
          <w:ilvl w:val="0"/>
          <w:numId w:val="1091"/>
        </w:numPr>
      </w:pPr>
      <w:r>
        <w:rPr>
          <w:b/>
          <w:bCs/>
        </w:rPr>
        <w:t xml:space="preserve">Dependencies:</w:t>
      </w:r>
      <w:r>
        <w:t xml:space="preserve"> </w:t>
      </w:r>
      <w:r>
        <w:t xml:space="preserve">None</w:t>
      </w:r>
    </w:p>
    <w:p>
      <w:pPr>
        <w:numPr>
          <w:ilvl w:val="0"/>
          <w:numId w:val="1091"/>
        </w:numPr>
      </w:pPr>
      <w:r>
        <w:rPr>
          <w:b/>
          <w:bCs/>
        </w:rPr>
        <w:t xml:space="preserve">Playbook:</w:t>
      </w:r>
      <w:r>
        <w:t xml:space="preserve"> </w:t>
      </w:r>
      <w:r>
        <w:rPr>
          <w:rStyle w:val="VerbatimChar"/>
        </w:rPr>
        <w:t xml:space="preserve">playbooks/mtas_prepare_upgrade_package.yml</w:t>
      </w:r>
    </w:p>
    <w:p>
      <w:pPr>
        <w:numPr>
          <w:ilvl w:val="0"/>
          <w:numId w:val="1091"/>
        </w:numPr>
      </w:pPr>
      <w:r>
        <w:rPr>
          <w:b/>
          <w:bCs/>
        </w:rPr>
        <w:t xml:space="preserve">Description:</w:t>
      </w:r>
      <w:r>
        <w:t xml:space="preserve"> </w:t>
      </w:r>
      <w:r>
        <w:t xml:space="preserve">Prepares the upgrade package for activation by performing necessary pre-activation checks.</w:t>
      </w:r>
    </w:p>
    <w:p>
      <w:pPr>
        <w:numPr>
          <w:ilvl w:val="0"/>
          <w:numId w:val="109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prepare_upgrade_package</w:t>
      </w:r>
    </w:p>
    <w:p>
      <w:pPr>
        <w:pStyle w:val="FirstParagraph"/>
      </w:pPr>
      <w:r>
        <w:rPr>
          <w:b/>
          <w:bCs/>
        </w:rPr>
        <w:t xml:space="preserve">Job:</w:t>
      </w:r>
      <w:r>
        <w:t xml:space="preserve"> </w:t>
      </w:r>
      <w:r>
        <w:rPr>
          <w:rStyle w:val="VerbatimChar"/>
        </w:rPr>
        <w:t xml:space="preserve">04_verify_upgrade_package</w:t>
      </w:r>
    </w:p>
    <w:p>
      <w:pPr>
        <w:numPr>
          <w:ilvl w:val="0"/>
          <w:numId w:val="109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2"/>
        </w:numPr>
      </w:pPr>
      <w:r>
        <w:rPr>
          <w:b/>
          <w:bCs/>
        </w:rPr>
        <w:t xml:space="preserve">Tags:</w:t>
      </w:r>
      <w:r>
        <w:t xml:space="preserve"> </w:t>
      </w:r>
      <w:r>
        <w:rPr>
          <w:rStyle w:val="VerbatimChar"/>
        </w:rPr>
        <w:t xml:space="preserve">$GITLAB_RUNNER_TAG</w:t>
      </w:r>
    </w:p>
    <w:p>
      <w:pPr>
        <w:numPr>
          <w:ilvl w:val="0"/>
          <w:numId w:val="109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2"/>
        </w:numPr>
      </w:pPr>
      <w:r>
        <w:rPr>
          <w:b/>
          <w:bCs/>
        </w:rPr>
        <w:t xml:space="preserve">Allow Failure:</w:t>
      </w:r>
      <w:r>
        <w:t xml:space="preserve"> </w:t>
      </w:r>
      <w:r>
        <w:t xml:space="preserve">Yes</w:t>
      </w:r>
    </w:p>
    <w:p>
      <w:pPr>
        <w:numPr>
          <w:ilvl w:val="0"/>
          <w:numId w:val="1092"/>
        </w:numPr>
      </w:pPr>
      <w:r>
        <w:rPr>
          <w:b/>
          <w:bCs/>
        </w:rPr>
        <w:t xml:space="preserve">Dependencies:</w:t>
      </w:r>
      <w:r>
        <w:t xml:space="preserve"> </w:t>
      </w:r>
      <w:r>
        <w:t xml:space="preserve">None</w:t>
      </w:r>
    </w:p>
    <w:p>
      <w:pPr>
        <w:numPr>
          <w:ilvl w:val="0"/>
          <w:numId w:val="1092"/>
        </w:numPr>
      </w:pPr>
      <w:r>
        <w:rPr>
          <w:b/>
          <w:bCs/>
        </w:rPr>
        <w:t xml:space="preserve">Playbook:</w:t>
      </w:r>
      <w:r>
        <w:t xml:space="preserve"> </w:t>
      </w:r>
      <w:r>
        <w:rPr>
          <w:rStyle w:val="VerbatimChar"/>
        </w:rPr>
        <w:t xml:space="preserve">playbooks/mtas_prepare_upgrade_package.yml</w:t>
      </w:r>
    </w:p>
    <w:p>
      <w:pPr>
        <w:numPr>
          <w:ilvl w:val="0"/>
          <w:numId w:val="1092"/>
        </w:numPr>
      </w:pPr>
      <w:r>
        <w:rPr>
          <w:b/>
          <w:bCs/>
        </w:rPr>
        <w:t xml:space="preserve">Description:</w:t>
      </w:r>
      <w:r>
        <w:t xml:space="preserve"> </w:t>
      </w:r>
      <w:r>
        <w:t xml:space="preserve">Verifies the integrity and readiness of the prepared upgrade package.</w:t>
      </w:r>
    </w:p>
    <w:p>
      <w:pPr>
        <w:numPr>
          <w:ilvl w:val="0"/>
          <w:numId w:val="109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verify_upgrade_package</w:t>
      </w:r>
    </w:p>
    <w:p>
      <w:r>
        <w:pict>
          <v:rect style="width:0;height:1.5pt" o:hralign="center" o:hrstd="t" o:hr="t"/>
        </w:pict>
      </w:r>
    </w:p>
    <w:bookmarkEnd w:id="34"/>
    <w:bookmarkStart w:id="35" w:name="stage-mtas_activate_upgrade_package"/>
    <w:p>
      <w:pPr>
        <w:pStyle w:val="Heading3"/>
      </w:pPr>
      <w:r>
        <w:rPr>
          <w:rStyle w:val="SectionNumber"/>
        </w:rPr>
        <w:t xml:space="preserve">2.7.16</w:t>
      </w:r>
      <w:r>
        <w:tab/>
      </w:r>
      <w:r>
        <w:t xml:space="preserve">Stage: mtas_activate_upgrade_package</w:t>
      </w:r>
    </w:p>
    <w:p>
      <w:pPr>
        <w:pStyle w:val="FirstParagraph"/>
      </w:pPr>
      <w:r>
        <w:rPr>
          <w:b/>
          <w:bCs/>
        </w:rPr>
        <w:t xml:space="preserve">Purpose:</w:t>
      </w:r>
      <w:r>
        <w:t xml:space="preserve"> </w:t>
      </w:r>
      <w:r>
        <w:t xml:space="preserve">Activates the prepared upgrade package by turning off event-based monitoring, setting upgrade method, creating backup, exporting backup, activating the package, performing post-reboot checks, and verifying upgrade status.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01_turn_off_event_based_monitoring</w:t>
      </w:r>
    </w:p>
    <w:p>
      <w:pPr>
        <w:numPr>
          <w:ilvl w:val="0"/>
          <w:numId w:val="109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3"/>
        </w:numPr>
      </w:pPr>
      <w:r>
        <w:rPr>
          <w:b/>
          <w:bCs/>
        </w:rPr>
        <w:t xml:space="preserve">Tags:</w:t>
      </w:r>
      <w:r>
        <w:t xml:space="preserve"> </w:t>
      </w:r>
      <w:r>
        <w:rPr>
          <w:rStyle w:val="VerbatimChar"/>
        </w:rPr>
        <w:t xml:space="preserve">$GITLAB_RUNNER_TAG</w:t>
      </w:r>
    </w:p>
    <w:p>
      <w:pPr>
        <w:numPr>
          <w:ilvl w:val="0"/>
          <w:numId w:val="109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3"/>
        </w:numPr>
      </w:pPr>
      <w:r>
        <w:rPr>
          <w:b/>
          <w:bCs/>
        </w:rPr>
        <w:t xml:space="preserve">Allow Failure:</w:t>
      </w:r>
      <w:r>
        <w:t xml:space="preserve"> </w:t>
      </w:r>
      <w:r>
        <w:t xml:space="preserve">Yes</w:t>
      </w:r>
    </w:p>
    <w:p>
      <w:pPr>
        <w:numPr>
          <w:ilvl w:val="0"/>
          <w:numId w:val="1093"/>
        </w:numPr>
      </w:pPr>
      <w:r>
        <w:rPr>
          <w:b/>
          <w:bCs/>
        </w:rPr>
        <w:t xml:space="preserve">Dependencies:</w:t>
      </w:r>
      <w:r>
        <w:t xml:space="preserve"> </w:t>
      </w:r>
      <w:r>
        <w:t xml:space="preserve">None</w:t>
      </w:r>
    </w:p>
    <w:p>
      <w:pPr>
        <w:numPr>
          <w:ilvl w:val="0"/>
          <w:numId w:val="1093"/>
        </w:numPr>
      </w:pPr>
      <w:r>
        <w:rPr>
          <w:b/>
          <w:bCs/>
        </w:rPr>
        <w:t xml:space="preserve">Playbook:</w:t>
      </w:r>
      <w:r>
        <w:t xml:space="preserve"> </w:t>
      </w:r>
      <w:r>
        <w:rPr>
          <w:rStyle w:val="VerbatimChar"/>
        </w:rPr>
        <w:t xml:space="preserve">playbooks/mtas_activate_upgrade_package.yml</w:t>
      </w:r>
    </w:p>
    <w:p>
      <w:pPr>
        <w:numPr>
          <w:ilvl w:val="0"/>
          <w:numId w:val="1093"/>
        </w:numPr>
      </w:pPr>
      <w:r>
        <w:rPr>
          <w:b/>
          <w:bCs/>
        </w:rPr>
        <w:t xml:space="preserve">Description:</w:t>
      </w:r>
      <w:r>
        <w:t xml:space="preserve"> </w:t>
      </w:r>
      <w:r>
        <w:t xml:space="preserve">Disables event-based monitoring to prevent false alarms during the activation process.</w:t>
      </w:r>
    </w:p>
    <w:p>
      <w:pPr>
        <w:numPr>
          <w:ilvl w:val="0"/>
          <w:numId w:val="109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turn_off_ebm</w:t>
      </w:r>
    </w:p>
    <w:p>
      <w:pPr>
        <w:pStyle w:val="FirstParagraph"/>
      </w:pPr>
      <w:r>
        <w:rPr>
          <w:b/>
          <w:bCs/>
        </w:rPr>
        <w:t xml:space="preserve">Job:</w:t>
      </w:r>
      <w:r>
        <w:t xml:space="preserve"> </w:t>
      </w:r>
      <w:r>
        <w:rPr>
          <w:rStyle w:val="VerbatimChar"/>
        </w:rPr>
        <w:t xml:space="preserve">02_set_upgrade_method</w:t>
      </w:r>
    </w:p>
    <w:p>
      <w:pPr>
        <w:numPr>
          <w:ilvl w:val="0"/>
          <w:numId w:val="109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4"/>
        </w:numPr>
      </w:pPr>
      <w:r>
        <w:rPr>
          <w:b/>
          <w:bCs/>
        </w:rPr>
        <w:t xml:space="preserve">Tags:</w:t>
      </w:r>
      <w:r>
        <w:t xml:space="preserve"> </w:t>
      </w:r>
      <w:r>
        <w:rPr>
          <w:rStyle w:val="VerbatimChar"/>
        </w:rPr>
        <w:t xml:space="preserve">$GITLAB_RUNNER_TAG</w:t>
      </w:r>
    </w:p>
    <w:p>
      <w:pPr>
        <w:numPr>
          <w:ilvl w:val="0"/>
          <w:numId w:val="109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4"/>
        </w:numPr>
      </w:pPr>
      <w:r>
        <w:rPr>
          <w:b/>
          <w:bCs/>
        </w:rPr>
        <w:t xml:space="preserve">Allow Failure:</w:t>
      </w:r>
      <w:r>
        <w:t xml:space="preserve"> </w:t>
      </w:r>
      <w:r>
        <w:t xml:space="preserve">Yes</w:t>
      </w:r>
    </w:p>
    <w:p>
      <w:pPr>
        <w:numPr>
          <w:ilvl w:val="0"/>
          <w:numId w:val="1094"/>
        </w:numPr>
      </w:pPr>
      <w:r>
        <w:rPr>
          <w:b/>
          <w:bCs/>
        </w:rPr>
        <w:t xml:space="preserve">Dependencies:</w:t>
      </w:r>
      <w:r>
        <w:t xml:space="preserve"> </w:t>
      </w:r>
      <w:r>
        <w:t xml:space="preserve">None</w:t>
      </w:r>
    </w:p>
    <w:p>
      <w:pPr>
        <w:numPr>
          <w:ilvl w:val="0"/>
          <w:numId w:val="1094"/>
        </w:numPr>
      </w:pPr>
      <w:r>
        <w:rPr>
          <w:b/>
          <w:bCs/>
        </w:rPr>
        <w:t xml:space="preserve">Playbook:</w:t>
      </w:r>
      <w:r>
        <w:t xml:space="preserve"> </w:t>
      </w:r>
      <w:r>
        <w:rPr>
          <w:rStyle w:val="VerbatimChar"/>
        </w:rPr>
        <w:t xml:space="preserve">playbooks/mtas_activate_upgrade_package.yml</w:t>
      </w:r>
    </w:p>
    <w:p>
      <w:pPr>
        <w:numPr>
          <w:ilvl w:val="0"/>
          <w:numId w:val="1094"/>
        </w:numPr>
      </w:pPr>
      <w:r>
        <w:rPr>
          <w:b/>
          <w:bCs/>
        </w:rPr>
        <w:t xml:space="preserve">Description:</w:t>
      </w:r>
      <w:r>
        <w:t xml:space="preserve"> </w:t>
      </w:r>
      <w:r>
        <w:t xml:space="preserve">Configures the upgrade execution method (rolling or single-step) for the activation process.</w:t>
      </w:r>
    </w:p>
    <w:p>
      <w:pPr>
        <w:numPr>
          <w:ilvl w:val="0"/>
          <w:numId w:val="109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set_upgrade_execution_method</w:t>
      </w:r>
    </w:p>
    <w:p>
      <w:pPr>
        <w:pStyle w:val="FirstParagraph"/>
      </w:pPr>
      <w:r>
        <w:rPr>
          <w:b/>
          <w:bCs/>
        </w:rPr>
        <w:t xml:space="preserve">Job:</w:t>
      </w:r>
      <w:r>
        <w:t xml:space="preserve"> </w:t>
      </w:r>
      <w:r>
        <w:rPr>
          <w:rStyle w:val="VerbatimChar"/>
        </w:rPr>
        <w:t xml:space="preserve">03_create_backup</w:t>
      </w:r>
    </w:p>
    <w:p>
      <w:pPr>
        <w:numPr>
          <w:ilvl w:val="0"/>
          <w:numId w:val="109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5"/>
        </w:numPr>
      </w:pPr>
      <w:r>
        <w:rPr>
          <w:b/>
          <w:bCs/>
        </w:rPr>
        <w:t xml:space="preserve">Tags:</w:t>
      </w:r>
      <w:r>
        <w:t xml:space="preserve"> </w:t>
      </w:r>
      <w:r>
        <w:rPr>
          <w:rStyle w:val="VerbatimChar"/>
        </w:rPr>
        <w:t xml:space="preserve">$GITLAB_RUNNER_TAG</w:t>
      </w:r>
    </w:p>
    <w:p>
      <w:pPr>
        <w:numPr>
          <w:ilvl w:val="0"/>
          <w:numId w:val="109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5"/>
        </w:numPr>
      </w:pPr>
      <w:r>
        <w:rPr>
          <w:b/>
          <w:bCs/>
        </w:rPr>
        <w:t xml:space="preserve">Allow Failure:</w:t>
      </w:r>
      <w:r>
        <w:t xml:space="preserve"> </w:t>
      </w:r>
      <w:r>
        <w:t xml:space="preserve">Yes</w:t>
      </w:r>
    </w:p>
    <w:p>
      <w:pPr>
        <w:numPr>
          <w:ilvl w:val="0"/>
          <w:numId w:val="1095"/>
        </w:numPr>
      </w:pPr>
      <w:r>
        <w:rPr>
          <w:b/>
          <w:bCs/>
        </w:rPr>
        <w:t xml:space="preserve">Dependencies:</w:t>
      </w:r>
      <w:r>
        <w:t xml:space="preserve"> </w:t>
      </w:r>
      <w:r>
        <w:t xml:space="preserve">None</w:t>
      </w:r>
    </w:p>
    <w:p>
      <w:pPr>
        <w:numPr>
          <w:ilvl w:val="0"/>
          <w:numId w:val="1095"/>
        </w:numPr>
      </w:pPr>
      <w:r>
        <w:rPr>
          <w:b/>
          <w:bCs/>
        </w:rPr>
        <w:t xml:space="preserve">Playbook:</w:t>
      </w:r>
      <w:r>
        <w:t xml:space="preserve"> </w:t>
      </w:r>
      <w:r>
        <w:rPr>
          <w:rStyle w:val="VerbatimChar"/>
        </w:rPr>
        <w:t xml:space="preserve">playbooks/mtas_activate_upgrade_package.yml</w:t>
      </w:r>
    </w:p>
    <w:p>
      <w:pPr>
        <w:numPr>
          <w:ilvl w:val="0"/>
          <w:numId w:val="1095"/>
        </w:numPr>
      </w:pPr>
      <w:r>
        <w:rPr>
          <w:b/>
          <w:bCs/>
        </w:rPr>
        <w:t xml:space="preserve">Description:</w:t>
      </w:r>
      <w:r>
        <w:t xml:space="preserve"> </w:t>
      </w:r>
      <w:r>
        <w:t xml:space="preserve">Creates a system backup immediately before activation as a safety measure.</w:t>
      </w:r>
    </w:p>
    <w:p>
      <w:pPr>
        <w:numPr>
          <w:ilvl w:val="0"/>
          <w:numId w:val="109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04_export_backup</w:t>
      </w:r>
    </w:p>
    <w:p>
      <w:pPr>
        <w:numPr>
          <w:ilvl w:val="0"/>
          <w:numId w:val="109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6"/>
        </w:numPr>
      </w:pPr>
      <w:r>
        <w:rPr>
          <w:b/>
          <w:bCs/>
        </w:rPr>
        <w:t xml:space="preserve">Tags:</w:t>
      </w:r>
      <w:r>
        <w:t xml:space="preserve"> </w:t>
      </w:r>
      <w:r>
        <w:rPr>
          <w:rStyle w:val="VerbatimChar"/>
        </w:rPr>
        <w:t xml:space="preserve">$GITLAB_RUNNER_TAG</w:t>
      </w:r>
    </w:p>
    <w:p>
      <w:pPr>
        <w:numPr>
          <w:ilvl w:val="0"/>
          <w:numId w:val="109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6"/>
        </w:numPr>
      </w:pPr>
      <w:r>
        <w:rPr>
          <w:b/>
          <w:bCs/>
        </w:rPr>
        <w:t xml:space="preserve">Allow Failure:</w:t>
      </w:r>
      <w:r>
        <w:t xml:space="preserve"> </w:t>
      </w:r>
      <w:r>
        <w:t xml:space="preserve">Yes</w:t>
      </w:r>
    </w:p>
    <w:p>
      <w:pPr>
        <w:numPr>
          <w:ilvl w:val="0"/>
          <w:numId w:val="1096"/>
        </w:numPr>
      </w:pPr>
      <w:r>
        <w:rPr>
          <w:b/>
          <w:bCs/>
        </w:rPr>
        <w:t xml:space="preserve">Dependencies:</w:t>
      </w:r>
      <w:r>
        <w:t xml:space="preserve"> </w:t>
      </w:r>
      <w:r>
        <w:t xml:space="preserve">None</w:t>
      </w:r>
    </w:p>
    <w:p>
      <w:pPr>
        <w:numPr>
          <w:ilvl w:val="0"/>
          <w:numId w:val="1096"/>
        </w:numPr>
      </w:pPr>
      <w:r>
        <w:rPr>
          <w:b/>
          <w:bCs/>
        </w:rPr>
        <w:t xml:space="preserve">Playbook:</w:t>
      </w:r>
      <w:r>
        <w:t xml:space="preserve"> </w:t>
      </w:r>
      <w:r>
        <w:rPr>
          <w:rStyle w:val="VerbatimChar"/>
        </w:rPr>
        <w:t xml:space="preserve">playbooks/mtas_activate_upgrade_package.yml</w:t>
      </w:r>
    </w:p>
    <w:p>
      <w:pPr>
        <w:numPr>
          <w:ilvl w:val="0"/>
          <w:numId w:val="1096"/>
        </w:numPr>
      </w:pPr>
      <w:r>
        <w:rPr>
          <w:b/>
          <w:bCs/>
        </w:rPr>
        <w:t xml:space="preserve">Description:</w:t>
      </w:r>
      <w:r>
        <w:t xml:space="preserve"> </w:t>
      </w:r>
      <w:r>
        <w:t xml:space="preserve">Exports the created backup to external storage for disaster recovery purposes.</w:t>
      </w:r>
    </w:p>
    <w:p>
      <w:pPr>
        <w:numPr>
          <w:ilvl w:val="0"/>
          <w:numId w:val="109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Job:</w:t>
      </w:r>
      <w:r>
        <w:t xml:space="preserve"> </w:t>
      </w:r>
      <w:r>
        <w:rPr>
          <w:rStyle w:val="VerbatimChar"/>
        </w:rPr>
        <w:t xml:space="preserve">05_activate_upgrade_package</w:t>
      </w:r>
    </w:p>
    <w:p>
      <w:pPr>
        <w:numPr>
          <w:ilvl w:val="0"/>
          <w:numId w:val="109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7"/>
        </w:numPr>
      </w:pPr>
      <w:r>
        <w:rPr>
          <w:b/>
          <w:bCs/>
        </w:rPr>
        <w:t xml:space="preserve">Tags:</w:t>
      </w:r>
      <w:r>
        <w:t xml:space="preserve"> </w:t>
      </w:r>
      <w:r>
        <w:rPr>
          <w:rStyle w:val="VerbatimChar"/>
        </w:rPr>
        <w:t xml:space="preserve">$GITLAB_RUNNER_TAG</w:t>
      </w:r>
    </w:p>
    <w:p>
      <w:pPr>
        <w:numPr>
          <w:ilvl w:val="0"/>
          <w:numId w:val="109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7"/>
        </w:numPr>
      </w:pPr>
      <w:r>
        <w:rPr>
          <w:b/>
          <w:bCs/>
        </w:rPr>
        <w:t xml:space="preserve">Allow Failure:</w:t>
      </w:r>
      <w:r>
        <w:t xml:space="preserve"> </w:t>
      </w:r>
      <w:r>
        <w:t xml:space="preserve">Yes</w:t>
      </w:r>
    </w:p>
    <w:p>
      <w:pPr>
        <w:numPr>
          <w:ilvl w:val="0"/>
          <w:numId w:val="1097"/>
        </w:numPr>
      </w:pPr>
      <w:r>
        <w:rPr>
          <w:b/>
          <w:bCs/>
        </w:rPr>
        <w:t xml:space="preserve">Dependencies:</w:t>
      </w:r>
      <w:r>
        <w:t xml:space="preserve"> </w:t>
      </w:r>
      <w:r>
        <w:t xml:space="preserve">None</w:t>
      </w:r>
    </w:p>
    <w:p>
      <w:pPr>
        <w:numPr>
          <w:ilvl w:val="0"/>
          <w:numId w:val="1097"/>
        </w:numPr>
      </w:pPr>
      <w:r>
        <w:rPr>
          <w:b/>
          <w:bCs/>
        </w:rPr>
        <w:t xml:space="preserve">Playbook:</w:t>
      </w:r>
      <w:r>
        <w:t xml:space="preserve"> </w:t>
      </w:r>
      <w:r>
        <w:rPr>
          <w:rStyle w:val="VerbatimChar"/>
        </w:rPr>
        <w:t xml:space="preserve">playbooks/mtas_activate_upgrade_package.yml</w:t>
      </w:r>
    </w:p>
    <w:p>
      <w:pPr>
        <w:numPr>
          <w:ilvl w:val="0"/>
          <w:numId w:val="1097"/>
        </w:numPr>
      </w:pPr>
      <w:r>
        <w:rPr>
          <w:b/>
          <w:bCs/>
        </w:rPr>
        <w:t xml:space="preserve">Description:</w:t>
      </w:r>
      <w:r>
        <w:t xml:space="preserve"> </w:t>
      </w:r>
      <w:r>
        <w:t xml:space="preserve">Activates the upgrade package, initiating the upgrade process and system reboot.</w:t>
      </w:r>
    </w:p>
    <w:p>
      <w:pPr>
        <w:numPr>
          <w:ilvl w:val="0"/>
          <w:numId w:val="109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activate_upgrade_package</w:t>
      </w:r>
    </w:p>
    <w:p>
      <w:pPr>
        <w:pStyle w:val="FirstParagraph"/>
      </w:pPr>
      <w:r>
        <w:rPr>
          <w:b/>
          <w:bCs/>
        </w:rPr>
        <w:t xml:space="preserve">Job:</w:t>
      </w:r>
      <w:r>
        <w:t xml:space="preserve"> </w:t>
      </w:r>
      <w:r>
        <w:rPr>
          <w:rStyle w:val="VerbatimChar"/>
        </w:rPr>
        <w:t xml:space="preserve">06_activate_post_reboot_checks</w:t>
      </w:r>
      <w:r>
        <w:t xml:space="preserve"> </w:t>
      </w:r>
      <w:r>
        <w:t xml:space="preserve">(HTTPS pipeline only)</w:t>
      </w:r>
    </w:p>
    <w:p>
      <w:pPr>
        <w:numPr>
          <w:ilvl w:val="0"/>
          <w:numId w:val="1098"/>
        </w:numPr>
      </w:pPr>
      <w:r>
        <w:rPr>
          <w:b/>
          <w:bCs/>
        </w:rPr>
        <w:t xml:space="preserve">Template:</w:t>
      </w:r>
      <w:r>
        <w:t xml:space="preserve"> </w:t>
      </w:r>
      <w:r>
        <w:rPr>
          <w:rStyle w:val="VerbatimChar"/>
        </w:rPr>
        <w:t xml:space="preserve">.job_template_main</w:t>
      </w:r>
    </w:p>
    <w:p>
      <w:pPr>
        <w:numPr>
          <w:ilvl w:val="0"/>
          <w:numId w:val="1098"/>
        </w:numPr>
      </w:pPr>
      <w:r>
        <w:rPr>
          <w:b/>
          <w:bCs/>
        </w:rPr>
        <w:t xml:space="preserve">Tags:</w:t>
      </w:r>
      <w:r>
        <w:t xml:space="preserve"> </w:t>
      </w:r>
      <w:r>
        <w:rPr>
          <w:rStyle w:val="VerbatimChar"/>
        </w:rPr>
        <w:t xml:space="preserve">$GITLAB_RUNNER_TAG</w:t>
      </w:r>
    </w:p>
    <w:p>
      <w:pPr>
        <w:numPr>
          <w:ilvl w:val="0"/>
          <w:numId w:val="109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8"/>
        </w:numPr>
      </w:pPr>
      <w:r>
        <w:rPr>
          <w:b/>
          <w:bCs/>
        </w:rPr>
        <w:t xml:space="preserve">Allow Failure:</w:t>
      </w:r>
      <w:r>
        <w:t xml:space="preserve"> </w:t>
      </w:r>
      <w:r>
        <w:t xml:space="preserve">Yes</w:t>
      </w:r>
    </w:p>
    <w:p>
      <w:pPr>
        <w:numPr>
          <w:ilvl w:val="0"/>
          <w:numId w:val="1098"/>
        </w:numPr>
      </w:pPr>
      <w:r>
        <w:rPr>
          <w:b/>
          <w:bCs/>
        </w:rPr>
        <w:t xml:space="preserve">Dependencies:</w:t>
      </w:r>
      <w:r>
        <w:t xml:space="preserve"> </w:t>
      </w:r>
      <w:r>
        <w:t xml:space="preserve">None</w:t>
      </w:r>
    </w:p>
    <w:p>
      <w:pPr>
        <w:numPr>
          <w:ilvl w:val="0"/>
          <w:numId w:val="1098"/>
        </w:numPr>
      </w:pPr>
      <w:r>
        <w:rPr>
          <w:b/>
          <w:bCs/>
        </w:rPr>
        <w:t xml:space="preserve">Playbook:</w:t>
      </w:r>
      <w:r>
        <w:t xml:space="preserve"> </w:t>
      </w:r>
      <w:r>
        <w:rPr>
          <w:rStyle w:val="VerbatimChar"/>
        </w:rPr>
        <w:t xml:space="preserve">playbooks/mtas_post_reboot_activate.yml</w:t>
      </w:r>
    </w:p>
    <w:p>
      <w:pPr>
        <w:numPr>
          <w:ilvl w:val="0"/>
          <w:numId w:val="1098"/>
        </w:numPr>
      </w:pPr>
      <w:r>
        <w:rPr>
          <w:b/>
          <w:bCs/>
        </w:rPr>
        <w:t xml:space="preserve">Description:</w:t>
      </w:r>
      <w:r>
        <w:t xml:space="preserve"> </w:t>
      </w:r>
      <w:r>
        <w:t xml:space="preserve">Performs post-reboot checks after activation to verify system stability.</w:t>
      </w:r>
    </w:p>
    <w:p>
      <w:pPr>
        <w:numPr>
          <w:ilvl w:val="0"/>
          <w:numId w:val="109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activate_post_reboot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p>
    <w:p>
      <w:pPr>
        <w:pStyle w:val="FirstParagraph"/>
      </w:pPr>
      <w:r>
        <w:rPr>
          <w:b/>
          <w:bCs/>
        </w:rPr>
        <w:t xml:space="preserve">Job:</w:t>
      </w:r>
      <w:r>
        <w:t xml:space="preserve"> </w:t>
      </w:r>
      <w:r>
        <w:rPr>
          <w:rStyle w:val="VerbatimChar"/>
        </w:rPr>
        <w:t xml:space="preserve">06_check_upgrade_status</w:t>
      </w:r>
      <w:r>
        <w:t xml:space="preserve"> </w:t>
      </w:r>
      <w:r>
        <w:t xml:space="preserve">(RSG pipeline)</w:t>
      </w:r>
    </w:p>
    <w:p>
      <w:pPr>
        <w:numPr>
          <w:ilvl w:val="0"/>
          <w:numId w:val="1099"/>
        </w:numPr>
      </w:pPr>
      <w:r>
        <w:rPr>
          <w:b/>
          <w:bCs/>
        </w:rPr>
        <w:t xml:space="preserve">Template:</w:t>
      </w:r>
      <w:r>
        <w:t xml:space="preserve"> </w:t>
      </w:r>
      <w:r>
        <w:rPr>
          <w:rStyle w:val="VerbatimChar"/>
        </w:rPr>
        <w:t xml:space="preserve">.job_template</w:t>
      </w:r>
    </w:p>
    <w:p>
      <w:pPr>
        <w:numPr>
          <w:ilvl w:val="0"/>
          <w:numId w:val="1099"/>
        </w:numPr>
      </w:pPr>
      <w:r>
        <w:rPr>
          <w:b/>
          <w:bCs/>
        </w:rPr>
        <w:t xml:space="preserve">Tags:</w:t>
      </w:r>
      <w:r>
        <w:t xml:space="preserve"> </w:t>
      </w:r>
      <w:r>
        <w:rPr>
          <w:rStyle w:val="VerbatimChar"/>
        </w:rPr>
        <w:t xml:space="preserve">$GITLAB_RUNNER_TAG</w:t>
      </w:r>
    </w:p>
    <w:p>
      <w:pPr>
        <w:numPr>
          <w:ilvl w:val="0"/>
          <w:numId w:val="109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9"/>
        </w:numPr>
      </w:pPr>
      <w:r>
        <w:rPr>
          <w:b/>
          <w:bCs/>
        </w:rPr>
        <w:t xml:space="preserve">Allow Failure:</w:t>
      </w:r>
      <w:r>
        <w:t xml:space="preserve"> </w:t>
      </w:r>
      <w:r>
        <w:t xml:space="preserve">Yes</w:t>
      </w:r>
    </w:p>
    <w:p>
      <w:pPr>
        <w:numPr>
          <w:ilvl w:val="0"/>
          <w:numId w:val="1099"/>
        </w:numPr>
      </w:pPr>
      <w:r>
        <w:rPr>
          <w:b/>
          <w:bCs/>
        </w:rPr>
        <w:t xml:space="preserve">Dependencies:</w:t>
      </w:r>
      <w:r>
        <w:t xml:space="preserve"> </w:t>
      </w:r>
      <w:r>
        <w:t xml:space="preserve">None</w:t>
      </w:r>
    </w:p>
    <w:p>
      <w:pPr>
        <w:numPr>
          <w:ilvl w:val="0"/>
          <w:numId w:val="1099"/>
        </w:numPr>
      </w:pPr>
      <w:r>
        <w:rPr>
          <w:b/>
          <w:bCs/>
        </w:rPr>
        <w:t xml:space="preserve">Playbook:</w:t>
      </w:r>
      <w:r>
        <w:t xml:space="preserve"> </w:t>
      </w:r>
      <w:r>
        <w:rPr>
          <w:rStyle w:val="VerbatimChar"/>
        </w:rPr>
        <w:t xml:space="preserve">playbooks/mtas_activate_upgrade_package.yml</w:t>
      </w:r>
    </w:p>
    <w:p>
      <w:pPr>
        <w:numPr>
          <w:ilvl w:val="0"/>
          <w:numId w:val="1099"/>
        </w:numPr>
      </w:pPr>
      <w:r>
        <w:rPr>
          <w:b/>
          <w:bCs/>
        </w:rPr>
        <w:t xml:space="preserve">Description:</w:t>
      </w:r>
      <w:r>
        <w:t xml:space="preserve"> </w:t>
      </w:r>
      <w:r>
        <w:t xml:space="preserve">Checks the upgrade status after activation to verify successful completion.</w:t>
      </w:r>
    </w:p>
    <w:p>
      <w:pPr>
        <w:numPr>
          <w:ilvl w:val="0"/>
          <w:numId w:val="109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playbooks/mtas_activate_upgrade_package.yml --tags check_upgrade_status"</w:t>
      </w:r>
    </w:p>
    <w:p>
      <w:pPr>
        <w:pStyle w:val="FirstParagraph"/>
      </w:pPr>
      <w:r>
        <w:rPr>
          <w:b/>
          <w:bCs/>
        </w:rPr>
        <w:t xml:space="preserve">Job:</w:t>
      </w:r>
      <w:r>
        <w:t xml:space="preserve"> </w:t>
      </w:r>
      <w:r>
        <w:rPr>
          <w:rStyle w:val="VerbatimChar"/>
        </w:rPr>
        <w:t xml:space="preserve">07_check_upgrade_status</w:t>
      </w:r>
      <w:r>
        <w:t xml:space="preserve"> </w:t>
      </w:r>
      <w:r>
        <w:t xml:space="preserve">(HTTPS pipeline only)</w:t>
      </w:r>
    </w:p>
    <w:p>
      <w:pPr>
        <w:numPr>
          <w:ilvl w:val="0"/>
          <w:numId w:val="1100"/>
        </w:numPr>
      </w:pPr>
      <w:r>
        <w:rPr>
          <w:b/>
          <w:bCs/>
        </w:rPr>
        <w:t xml:space="preserve">Template:</w:t>
      </w:r>
      <w:r>
        <w:t xml:space="preserve"> </w:t>
      </w:r>
      <w:r>
        <w:rPr>
          <w:rStyle w:val="VerbatimChar"/>
        </w:rPr>
        <w:t xml:space="preserve">.job_template_main</w:t>
      </w:r>
    </w:p>
    <w:p>
      <w:pPr>
        <w:numPr>
          <w:ilvl w:val="0"/>
          <w:numId w:val="1100"/>
        </w:numPr>
      </w:pPr>
      <w:r>
        <w:rPr>
          <w:b/>
          <w:bCs/>
        </w:rPr>
        <w:t xml:space="preserve">Tags:</w:t>
      </w:r>
      <w:r>
        <w:t xml:space="preserve"> </w:t>
      </w:r>
      <w:r>
        <w:rPr>
          <w:rStyle w:val="VerbatimChar"/>
        </w:rPr>
        <w:t xml:space="preserve">$GITLAB_RUNNER_TAG</w:t>
      </w:r>
    </w:p>
    <w:p>
      <w:pPr>
        <w:numPr>
          <w:ilvl w:val="0"/>
          <w:numId w:val="110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0"/>
        </w:numPr>
      </w:pPr>
      <w:r>
        <w:rPr>
          <w:b/>
          <w:bCs/>
        </w:rPr>
        <w:t xml:space="preserve">Allow Failure:</w:t>
      </w:r>
      <w:r>
        <w:t xml:space="preserve"> </w:t>
      </w:r>
      <w:r>
        <w:t xml:space="preserve">Yes</w:t>
      </w:r>
    </w:p>
    <w:p>
      <w:pPr>
        <w:numPr>
          <w:ilvl w:val="0"/>
          <w:numId w:val="1100"/>
        </w:numPr>
      </w:pPr>
      <w:r>
        <w:rPr>
          <w:b/>
          <w:bCs/>
        </w:rPr>
        <w:t xml:space="preserve">Dependencies:</w:t>
      </w:r>
      <w:r>
        <w:t xml:space="preserve"> </w:t>
      </w:r>
      <w:r>
        <w:t xml:space="preserve">None</w:t>
      </w:r>
    </w:p>
    <w:p>
      <w:pPr>
        <w:numPr>
          <w:ilvl w:val="0"/>
          <w:numId w:val="1100"/>
        </w:numPr>
      </w:pPr>
      <w:r>
        <w:rPr>
          <w:b/>
          <w:bCs/>
        </w:rPr>
        <w:t xml:space="preserve">Playbook:</w:t>
      </w:r>
      <w:r>
        <w:t xml:space="preserve"> </w:t>
      </w:r>
      <w:r>
        <w:rPr>
          <w:rStyle w:val="VerbatimChar"/>
        </w:rPr>
        <w:t xml:space="preserve">playbooks/mtas_post_reboot_activate.yml</w:t>
      </w:r>
    </w:p>
    <w:p>
      <w:pPr>
        <w:numPr>
          <w:ilvl w:val="0"/>
          <w:numId w:val="1100"/>
        </w:numPr>
      </w:pPr>
      <w:r>
        <w:rPr>
          <w:b/>
          <w:bCs/>
        </w:rPr>
        <w:t xml:space="preserve">Description:</w:t>
      </w:r>
      <w:r>
        <w:t xml:space="preserve"> </w:t>
      </w:r>
      <w:r>
        <w:t xml:space="preserve">Verifies upgrade status using the new Python interpreter after reboot.</w:t>
      </w:r>
    </w:p>
    <w:p>
      <w:pPr>
        <w:numPr>
          <w:ilvl w:val="0"/>
          <w:numId w:val="110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check_upgrade_status</w:t>
      </w:r>
    </w:p>
    <w:p>
      <w:pPr>
        <w:pStyle w:val="BlockText"/>
      </w:pPr>
      <w:r>
        <w:rPr>
          <w:b/>
          <w:bCs/>
        </w:rPr>
        <w:t xml:space="preserve">Note:</w:t>
      </w:r>
      <w:r>
        <w:t xml:space="preserve"> </w:t>
      </w:r>
      <w:r>
        <w:t xml:space="preserve">This stage has pipeline-specific variations. The HTTPS pipeline has 7 jobs (01-07) including post-reboot checks, while the RSG pipeline has 6 jobs (01-06) with simplified upgrade status verification.</w:t>
      </w:r>
    </w:p>
    <w:p>
      <w:r>
        <w:pict>
          <v:rect style="width:0;height:1.5pt" o:hralign="center" o:hrstd="t" o:hr="t"/>
        </w:pict>
      </w:r>
    </w:p>
    <w:bookmarkEnd w:id="35"/>
    <w:bookmarkStart w:id="36" w:name="stage-mtas_commit_upgrade_package"/>
    <w:p>
      <w:pPr>
        <w:pStyle w:val="Heading3"/>
      </w:pPr>
      <w:r>
        <w:rPr>
          <w:rStyle w:val="SectionNumber"/>
        </w:rPr>
        <w:t xml:space="preserve">2.7.17</w:t>
      </w:r>
      <w:r>
        <w:tab/>
      </w:r>
      <w:r>
        <w:t xml:space="preserve">Stage: mtas_commit_upgrade_package</w:t>
      </w:r>
    </w:p>
    <w:p>
      <w:pPr>
        <w:pStyle w:val="FirstParagraph"/>
      </w:pPr>
      <w:r>
        <w:rPr>
          <w:b/>
          <w:bCs/>
        </w:rPr>
        <w:t xml:space="preserve">Purpose:</w:t>
      </w:r>
      <w:r>
        <w:t xml:space="preserve"> </w:t>
      </w:r>
      <w:r>
        <w:t xml:space="preserve">Commits the activated upgrade package to make the upgrade permanent and irreversible.</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commit_upgrade_package</w:t>
      </w:r>
    </w:p>
    <w:p>
      <w:pPr>
        <w:numPr>
          <w:ilvl w:val="0"/>
          <w:numId w:val="110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1"/>
        </w:numPr>
      </w:pPr>
      <w:r>
        <w:rPr>
          <w:b/>
          <w:bCs/>
        </w:rPr>
        <w:t xml:space="preserve">Tags:</w:t>
      </w:r>
      <w:r>
        <w:t xml:space="preserve"> </w:t>
      </w:r>
      <w:r>
        <w:rPr>
          <w:rStyle w:val="VerbatimChar"/>
        </w:rPr>
        <w:t xml:space="preserve">$GITLAB_RUNNER_TAG</w:t>
      </w:r>
    </w:p>
    <w:p>
      <w:pPr>
        <w:numPr>
          <w:ilvl w:val="0"/>
          <w:numId w:val="110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1"/>
        </w:numPr>
      </w:pPr>
      <w:r>
        <w:rPr>
          <w:b/>
          <w:bCs/>
        </w:rPr>
        <w:t xml:space="preserve">Allow Failure:</w:t>
      </w:r>
      <w:r>
        <w:t xml:space="preserve"> </w:t>
      </w:r>
      <w:r>
        <w:t xml:space="preserve">Yes</w:t>
      </w:r>
    </w:p>
    <w:p>
      <w:pPr>
        <w:numPr>
          <w:ilvl w:val="0"/>
          <w:numId w:val="1101"/>
        </w:numPr>
      </w:pPr>
      <w:r>
        <w:rPr>
          <w:b/>
          <w:bCs/>
        </w:rPr>
        <w:t xml:space="preserve">Dependencies:</w:t>
      </w:r>
      <w:r>
        <w:t xml:space="preserve"> </w:t>
      </w:r>
      <w:r>
        <w:t xml:space="preserve">None</w:t>
      </w:r>
    </w:p>
    <w:p>
      <w:pPr>
        <w:numPr>
          <w:ilvl w:val="0"/>
          <w:numId w:val="1101"/>
        </w:numPr>
      </w:pPr>
      <w:r>
        <w:rPr>
          <w:b/>
          <w:bCs/>
        </w:rPr>
        <w:t xml:space="preserve">Playbook:</w:t>
      </w:r>
      <w:r>
        <w:t xml:space="preserve"> </w:t>
      </w:r>
      <w:r>
        <w:rPr>
          <w:rStyle w:val="VerbatimChar"/>
        </w:rPr>
        <w:t xml:space="preserve">playbooks/mtas_commit_upgrade_package.yml</w:t>
      </w:r>
    </w:p>
    <w:p>
      <w:pPr>
        <w:numPr>
          <w:ilvl w:val="0"/>
          <w:numId w:val="1101"/>
        </w:numPr>
      </w:pPr>
      <w:r>
        <w:rPr>
          <w:b/>
          <w:bCs/>
        </w:rPr>
        <w:t xml:space="preserve">Description:</w:t>
      </w:r>
      <w:r>
        <w:t xml:space="preserve"> </w:t>
      </w:r>
      <w:r>
        <w:t xml:space="preserve">Commits the upgrade package to finalize the upgrade process and prevent rollback.</w:t>
      </w:r>
    </w:p>
    <w:p>
      <w:pPr>
        <w:numPr>
          <w:ilvl w:val="0"/>
          <w:numId w:val="110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playbooks/mtas_commit_upgrade_package.yml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commit_upgrade_package</w:t>
      </w:r>
    </w:p>
    <w:p>
      <w:pPr>
        <w:pStyle w:val="BlockText"/>
      </w:pPr>
      <w:r>
        <w:rPr>
          <w:b/>
          <w:bCs/>
        </w:rPr>
        <w:t xml:space="preserve">Note:</w:t>
      </w:r>
      <w:r>
        <w:t xml:space="preserve"> </w:t>
      </w:r>
      <w:r>
        <w:t xml:space="preserve">RSG pipeline job omits the</w:t>
      </w:r>
      <w:r>
        <w:t xml:space="preserve"> </w:t>
      </w:r>
      <w:r>
        <w:rPr>
          <w:rStyle w:val="VerbatimChar"/>
        </w:rPr>
        <w:t xml:space="preserve">--tags</w:t>
      </w:r>
      <w:r>
        <w:t xml:space="preserve"> </w:t>
      </w:r>
      <w:r>
        <w:t xml:space="preserve">parameter and executes the entire playbook.</w:t>
      </w:r>
    </w:p>
    <w:p>
      <w:r>
        <w:pict>
          <v:rect style="width:0;height:1.5pt" o:hralign="center" o:hrstd="t" o:hr="t"/>
        </w:pict>
      </w:r>
    </w:p>
    <w:bookmarkEnd w:id="36"/>
    <w:bookmarkStart w:id="37" w:name="stage-mtas_post_activate_upgrade_package"/>
    <w:p>
      <w:pPr>
        <w:pStyle w:val="Heading3"/>
      </w:pPr>
      <w:r>
        <w:rPr>
          <w:rStyle w:val="SectionNumber"/>
        </w:rPr>
        <w:t xml:space="preserve">2.7.18</w:t>
      </w:r>
      <w:r>
        <w:tab/>
      </w:r>
      <w:r>
        <w:t xml:space="preserve">Stage: mtas_post_activate_upgrade_package</w:t>
      </w:r>
    </w:p>
    <w:p>
      <w:pPr>
        <w:pStyle w:val="FirstParagraph"/>
      </w:pPr>
      <w:r>
        <w:rPr>
          <w:b/>
          <w:bCs/>
        </w:rPr>
        <w:t xml:space="preserve">Purpose:</w:t>
      </w:r>
      <w:r>
        <w:t xml:space="preserve"> </w:t>
      </w:r>
      <w:r>
        <w:t xml:space="preserve">Re-enables event-based monitoring after successful upgrade activation.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01_turn_on_event_based_monitoring</w:t>
      </w:r>
    </w:p>
    <w:p>
      <w:pPr>
        <w:numPr>
          <w:ilvl w:val="0"/>
          <w:numId w:val="110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2"/>
        </w:numPr>
      </w:pPr>
      <w:r>
        <w:rPr>
          <w:b/>
          <w:bCs/>
        </w:rPr>
        <w:t xml:space="preserve">Tags:</w:t>
      </w:r>
      <w:r>
        <w:t xml:space="preserve"> </w:t>
      </w:r>
      <w:r>
        <w:rPr>
          <w:rStyle w:val="VerbatimChar"/>
        </w:rPr>
        <w:t xml:space="preserve">$GITLAB_RUNNER_TAG</w:t>
      </w:r>
    </w:p>
    <w:p>
      <w:pPr>
        <w:numPr>
          <w:ilvl w:val="0"/>
          <w:numId w:val="110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2"/>
        </w:numPr>
      </w:pPr>
      <w:r>
        <w:rPr>
          <w:b/>
          <w:bCs/>
        </w:rPr>
        <w:t xml:space="preserve">Allow Failure:</w:t>
      </w:r>
      <w:r>
        <w:t xml:space="preserve"> </w:t>
      </w:r>
      <w:r>
        <w:t xml:space="preserve">Yes</w:t>
      </w:r>
    </w:p>
    <w:p>
      <w:pPr>
        <w:numPr>
          <w:ilvl w:val="0"/>
          <w:numId w:val="1102"/>
        </w:numPr>
      </w:pPr>
      <w:r>
        <w:rPr>
          <w:b/>
          <w:bCs/>
        </w:rPr>
        <w:t xml:space="preserve">Dependencies:</w:t>
      </w:r>
      <w:r>
        <w:t xml:space="preserve"> </w:t>
      </w:r>
      <w:r>
        <w:t xml:space="preserve">None</w:t>
      </w:r>
    </w:p>
    <w:p>
      <w:pPr>
        <w:numPr>
          <w:ilvl w:val="0"/>
          <w:numId w:val="1102"/>
        </w:numPr>
      </w:pPr>
      <w:r>
        <w:rPr>
          <w:b/>
          <w:bCs/>
        </w:rPr>
        <w:t xml:space="preserve">Playbook:</w:t>
      </w:r>
      <w:r>
        <w:t xml:space="preserve"> </w:t>
      </w:r>
      <w:r>
        <w:rPr>
          <w:rStyle w:val="VerbatimChar"/>
        </w:rPr>
        <w:t xml:space="preserve">playbooks/mtas_post_activate_upgrade_package.yml</w:t>
      </w:r>
    </w:p>
    <w:p>
      <w:pPr>
        <w:numPr>
          <w:ilvl w:val="0"/>
          <w:numId w:val="1102"/>
        </w:numPr>
      </w:pPr>
      <w:r>
        <w:rPr>
          <w:b/>
          <w:bCs/>
        </w:rPr>
        <w:t xml:space="preserve">Description:</w:t>
      </w:r>
      <w:r>
        <w:t xml:space="preserve"> </w:t>
      </w:r>
      <w:r>
        <w:t xml:space="preserve">Re-enables event-based monitoring after upgrade activation completes.</w:t>
      </w:r>
    </w:p>
    <w:p>
      <w:pPr>
        <w:numPr>
          <w:ilvl w:val="0"/>
          <w:numId w:val="110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turn_on_ebm</w:t>
      </w:r>
    </w:p>
    <w:p>
      <w:r>
        <w:pict>
          <v:rect style="width:0;height:1.5pt" o:hralign="center" o:hrstd="t" o:hr="t"/>
        </w:pict>
      </w:r>
    </w:p>
    <w:bookmarkEnd w:id="37"/>
    <w:bookmarkStart w:id="38" w:name="stage-mtas_sc_image_update"/>
    <w:p>
      <w:pPr>
        <w:pStyle w:val="Heading3"/>
      </w:pPr>
      <w:r>
        <w:rPr>
          <w:rStyle w:val="SectionNumber"/>
        </w:rPr>
        <w:t xml:space="preserve">2.7.19</w:t>
      </w:r>
      <w:r>
        <w:tab/>
      </w:r>
      <w:r>
        <w:t xml:space="preserve">Stage: mtas_sc_image_update</w:t>
      </w:r>
    </w:p>
    <w:p>
      <w:pPr>
        <w:pStyle w:val="FirstParagraph"/>
      </w:pPr>
      <w:r>
        <w:rPr>
          <w:b/>
          <w:bCs/>
        </w:rPr>
        <w:t xml:space="preserve">Purpose:</w:t>
      </w:r>
      <w:r>
        <w:t xml:space="preserve"> </w:t>
      </w:r>
      <w:r>
        <w:t xml:space="preserve">Updates SC (Service Controller) images if required after the main upgrade, including verification of rollback capability.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01_check_sc_image_update_required</w:t>
      </w:r>
    </w:p>
    <w:p>
      <w:pPr>
        <w:numPr>
          <w:ilvl w:val="0"/>
          <w:numId w:val="110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3"/>
        </w:numPr>
      </w:pPr>
      <w:r>
        <w:rPr>
          <w:b/>
          <w:bCs/>
        </w:rPr>
        <w:t xml:space="preserve">Tags:</w:t>
      </w:r>
      <w:r>
        <w:t xml:space="preserve"> </w:t>
      </w:r>
      <w:r>
        <w:rPr>
          <w:rStyle w:val="VerbatimChar"/>
        </w:rPr>
        <w:t xml:space="preserve">$GITLAB_RUNNER_TAG</w:t>
      </w:r>
    </w:p>
    <w:p>
      <w:pPr>
        <w:numPr>
          <w:ilvl w:val="0"/>
          <w:numId w:val="110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3"/>
        </w:numPr>
      </w:pPr>
      <w:r>
        <w:rPr>
          <w:b/>
          <w:bCs/>
        </w:rPr>
        <w:t xml:space="preserve">Allow Failure:</w:t>
      </w:r>
      <w:r>
        <w:t xml:space="preserve"> </w:t>
      </w:r>
      <w:r>
        <w:t xml:space="preserve">Yes</w:t>
      </w:r>
    </w:p>
    <w:p>
      <w:pPr>
        <w:numPr>
          <w:ilvl w:val="0"/>
          <w:numId w:val="1103"/>
        </w:numPr>
      </w:pPr>
      <w:r>
        <w:rPr>
          <w:b/>
          <w:bCs/>
        </w:rPr>
        <w:t xml:space="preserve">Dependencies:</w:t>
      </w:r>
      <w:r>
        <w:t xml:space="preserve"> </w:t>
      </w:r>
      <w:r>
        <w:t xml:space="preserve">None</w:t>
      </w:r>
    </w:p>
    <w:p>
      <w:pPr>
        <w:numPr>
          <w:ilvl w:val="0"/>
          <w:numId w:val="1103"/>
        </w:numPr>
      </w:pPr>
      <w:r>
        <w:rPr>
          <w:b/>
          <w:bCs/>
        </w:rPr>
        <w:t xml:space="preserve">Playbook:</w:t>
      </w:r>
      <w:r>
        <w:t xml:space="preserve"> </w:t>
      </w:r>
      <w:r>
        <w:rPr>
          <w:rStyle w:val="VerbatimChar"/>
        </w:rPr>
        <w:t xml:space="preserve">playbooks/mtas_check_sc_image_update_required.yml</w:t>
      </w:r>
    </w:p>
    <w:p>
      <w:pPr>
        <w:numPr>
          <w:ilvl w:val="0"/>
          <w:numId w:val="1103"/>
        </w:numPr>
      </w:pPr>
      <w:r>
        <w:rPr>
          <w:b/>
          <w:bCs/>
        </w:rPr>
        <w:t xml:space="preserve">Description:</w:t>
      </w:r>
      <w:r>
        <w:t xml:space="preserve"> </w:t>
      </w:r>
      <w:r>
        <w:t xml:space="preserve">Checks if SC image update is required based on the current and target versions.</w:t>
      </w:r>
    </w:p>
    <w:p>
      <w:pPr>
        <w:numPr>
          <w:ilvl w:val="0"/>
          <w:numId w:val="110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playbooks/mtas_check_sc_image_update_required.yml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check_sc_image_update_required</w:t>
      </w:r>
    </w:p>
    <w:p>
      <w:pPr>
        <w:pStyle w:val="FirstParagraph"/>
      </w:pPr>
      <w:r>
        <w:rPr>
          <w:b/>
          <w:bCs/>
        </w:rPr>
        <w:t xml:space="preserve">Job:</w:t>
      </w:r>
      <w:r>
        <w:t xml:space="preserve"> </w:t>
      </w:r>
      <w:r>
        <w:rPr>
          <w:rStyle w:val="VerbatimChar"/>
        </w:rPr>
        <w:t xml:space="preserve">02_update_sc_image</w:t>
      </w:r>
    </w:p>
    <w:p>
      <w:pPr>
        <w:numPr>
          <w:ilvl w:val="0"/>
          <w:numId w:val="110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4"/>
        </w:numPr>
      </w:pPr>
      <w:r>
        <w:rPr>
          <w:b/>
          <w:bCs/>
        </w:rPr>
        <w:t xml:space="preserve">Tags:</w:t>
      </w:r>
      <w:r>
        <w:t xml:space="preserve"> </w:t>
      </w:r>
      <w:r>
        <w:rPr>
          <w:rStyle w:val="VerbatimChar"/>
        </w:rPr>
        <w:t xml:space="preserve">$GITLAB_RUNNER_TAG</w:t>
      </w:r>
    </w:p>
    <w:p>
      <w:pPr>
        <w:numPr>
          <w:ilvl w:val="0"/>
          <w:numId w:val="110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4"/>
        </w:numPr>
      </w:pPr>
      <w:r>
        <w:rPr>
          <w:b/>
          <w:bCs/>
        </w:rPr>
        <w:t xml:space="preserve">Allow Failure:</w:t>
      </w:r>
      <w:r>
        <w:t xml:space="preserve"> </w:t>
      </w:r>
      <w:r>
        <w:t xml:space="preserve">Yes</w:t>
      </w:r>
    </w:p>
    <w:p>
      <w:pPr>
        <w:numPr>
          <w:ilvl w:val="0"/>
          <w:numId w:val="1104"/>
        </w:numPr>
      </w:pPr>
      <w:r>
        <w:rPr>
          <w:b/>
          <w:bCs/>
        </w:rPr>
        <w:t xml:space="preserve">Dependencies:</w:t>
      </w:r>
      <w:r>
        <w:t xml:space="preserve"> </w:t>
      </w:r>
      <w:r>
        <w:t xml:space="preserve">None</w:t>
      </w:r>
    </w:p>
    <w:p>
      <w:pPr>
        <w:numPr>
          <w:ilvl w:val="0"/>
          <w:numId w:val="1104"/>
        </w:numPr>
      </w:pPr>
      <w:r>
        <w:rPr>
          <w:b/>
          <w:bCs/>
        </w:rPr>
        <w:t xml:space="preserve">Playbook:</w:t>
      </w:r>
      <w:r>
        <w:t xml:space="preserve"> </w:t>
      </w:r>
      <w:r>
        <w:rPr>
          <w:rStyle w:val="VerbatimChar"/>
        </w:rPr>
        <w:t xml:space="preserve">playbooks/mtas_update_sc_image.yml</w:t>
      </w:r>
    </w:p>
    <w:p>
      <w:pPr>
        <w:numPr>
          <w:ilvl w:val="0"/>
          <w:numId w:val="1104"/>
        </w:numPr>
      </w:pPr>
      <w:r>
        <w:rPr>
          <w:b/>
          <w:bCs/>
        </w:rPr>
        <w:t xml:space="preserve">Description:</w:t>
      </w:r>
      <w:r>
        <w:t xml:space="preserve"> </w:t>
      </w:r>
      <w:r>
        <w:t xml:space="preserve">Updates the SC image to the target version required for the upgraded MTAS.</w:t>
      </w:r>
    </w:p>
    <w:p>
      <w:pPr>
        <w:numPr>
          <w:ilvl w:val="0"/>
          <w:numId w:val="110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update_sc_image</w:t>
      </w:r>
    </w:p>
    <w:p>
      <w:pPr>
        <w:pStyle w:val="FirstParagraph"/>
      </w:pPr>
      <w:r>
        <w:rPr>
          <w:b/>
          <w:bCs/>
        </w:rPr>
        <w:t xml:space="preserve">Job:</w:t>
      </w:r>
      <w:r>
        <w:t xml:space="preserve"> </w:t>
      </w:r>
      <w:r>
        <w:rPr>
          <w:rStyle w:val="VerbatimChar"/>
        </w:rPr>
        <w:t xml:space="preserve">03_verify_rollback_sc_image</w:t>
      </w:r>
    </w:p>
    <w:p>
      <w:pPr>
        <w:numPr>
          <w:ilvl w:val="0"/>
          <w:numId w:val="110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5"/>
        </w:numPr>
      </w:pPr>
      <w:r>
        <w:rPr>
          <w:b/>
          <w:bCs/>
        </w:rPr>
        <w:t xml:space="preserve">Tags:</w:t>
      </w:r>
      <w:r>
        <w:t xml:space="preserve"> </w:t>
      </w:r>
      <w:r>
        <w:rPr>
          <w:rStyle w:val="VerbatimChar"/>
        </w:rPr>
        <w:t xml:space="preserve">$GITLAB_RUNNER_TAG</w:t>
      </w:r>
    </w:p>
    <w:p>
      <w:pPr>
        <w:numPr>
          <w:ilvl w:val="0"/>
          <w:numId w:val="110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5"/>
        </w:numPr>
      </w:pPr>
      <w:r>
        <w:rPr>
          <w:b/>
          <w:bCs/>
        </w:rPr>
        <w:t xml:space="preserve">Allow Failure:</w:t>
      </w:r>
      <w:r>
        <w:t xml:space="preserve"> </w:t>
      </w:r>
      <w:r>
        <w:t xml:space="preserve">Yes</w:t>
      </w:r>
    </w:p>
    <w:p>
      <w:pPr>
        <w:numPr>
          <w:ilvl w:val="0"/>
          <w:numId w:val="1105"/>
        </w:numPr>
      </w:pPr>
      <w:r>
        <w:rPr>
          <w:b/>
          <w:bCs/>
        </w:rPr>
        <w:t xml:space="preserve">Dependencies:</w:t>
      </w:r>
      <w:r>
        <w:t xml:space="preserve"> </w:t>
      </w:r>
      <w:r>
        <w:t xml:space="preserve">None</w:t>
      </w:r>
    </w:p>
    <w:p>
      <w:pPr>
        <w:numPr>
          <w:ilvl w:val="0"/>
          <w:numId w:val="1105"/>
        </w:numPr>
      </w:pPr>
      <w:r>
        <w:rPr>
          <w:b/>
          <w:bCs/>
        </w:rPr>
        <w:t xml:space="preserve">Playbook:</w:t>
      </w:r>
      <w:r>
        <w:t xml:space="preserve"> </w:t>
      </w:r>
      <w:r>
        <w:rPr>
          <w:rStyle w:val="VerbatimChar"/>
        </w:rPr>
        <w:t xml:space="preserve">playbooks/mtas_verify_rollback_sc_image.yml</w:t>
      </w:r>
    </w:p>
    <w:p>
      <w:pPr>
        <w:numPr>
          <w:ilvl w:val="0"/>
          <w:numId w:val="1105"/>
        </w:numPr>
      </w:pPr>
      <w:r>
        <w:rPr>
          <w:b/>
          <w:bCs/>
        </w:rPr>
        <w:t xml:space="preserve">Description:</w:t>
      </w:r>
      <w:r>
        <w:t xml:space="preserve"> </w:t>
      </w:r>
      <w:r>
        <w:t xml:space="preserve">Verifies that SC image rollback capability is available if needed.</w:t>
      </w:r>
    </w:p>
    <w:p>
      <w:pPr>
        <w:numPr>
          <w:ilvl w:val="0"/>
          <w:numId w:val="110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playbooks/mtas_verify_rollback_sc_image.yml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verify_rollback_sc_image</w:t>
      </w:r>
    </w:p>
    <w:p>
      <w:r>
        <w:pict>
          <v:rect style="width:0;height:1.5pt" o:hralign="center" o:hrstd="t" o:hr="t"/>
        </w:pict>
      </w:r>
    </w:p>
    <w:bookmarkEnd w:id="38"/>
    <w:bookmarkStart w:id="39" w:name="stage-mtas_post_upgrade_activities"/>
    <w:p>
      <w:pPr>
        <w:pStyle w:val="Heading3"/>
      </w:pPr>
      <w:r>
        <w:rPr>
          <w:rStyle w:val="SectionNumber"/>
        </w:rPr>
        <w:t xml:space="preserve">2.7.20</w:t>
      </w:r>
      <w:r>
        <w:tab/>
      </w:r>
      <w:r>
        <w:t xml:space="preserve">Stage: mtas_post_upgrade_activities</w:t>
      </w:r>
    </w:p>
    <w:p>
      <w:pPr>
        <w:pStyle w:val="FirstParagraph"/>
      </w:pPr>
      <w:r>
        <w:rPr>
          <w:b/>
          <w:bCs/>
        </w:rPr>
        <w:t xml:space="preserve">Purpose:</w:t>
      </w:r>
      <w:r>
        <w:t xml:space="preserve"> </w:t>
      </w:r>
      <w:r>
        <w:t xml:space="preserve">Performs post-upgrade cleanup, software version verification, automated health checks, and configuration restoration.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01_cleanup_steps</w:t>
      </w:r>
    </w:p>
    <w:p>
      <w:pPr>
        <w:numPr>
          <w:ilvl w:val="0"/>
          <w:numId w:val="110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6"/>
        </w:numPr>
      </w:pPr>
      <w:r>
        <w:rPr>
          <w:b/>
          <w:bCs/>
        </w:rPr>
        <w:t xml:space="preserve">Tags:</w:t>
      </w:r>
      <w:r>
        <w:t xml:space="preserve"> </w:t>
      </w:r>
      <w:r>
        <w:rPr>
          <w:rStyle w:val="VerbatimChar"/>
        </w:rPr>
        <w:t xml:space="preserve">$GITLAB_RUNNER_TAG</w:t>
      </w:r>
    </w:p>
    <w:p>
      <w:pPr>
        <w:numPr>
          <w:ilvl w:val="0"/>
          <w:numId w:val="110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6"/>
        </w:numPr>
      </w:pPr>
      <w:r>
        <w:rPr>
          <w:b/>
          <w:bCs/>
        </w:rPr>
        <w:t xml:space="preserve">Allow Failure:</w:t>
      </w:r>
      <w:r>
        <w:t xml:space="preserve"> </w:t>
      </w:r>
      <w:r>
        <w:t xml:space="preserve">Yes</w:t>
      </w:r>
    </w:p>
    <w:p>
      <w:pPr>
        <w:numPr>
          <w:ilvl w:val="0"/>
          <w:numId w:val="1106"/>
        </w:numPr>
      </w:pPr>
      <w:r>
        <w:rPr>
          <w:b/>
          <w:bCs/>
        </w:rPr>
        <w:t xml:space="preserve">Dependencies:</w:t>
      </w:r>
      <w:r>
        <w:t xml:space="preserve"> </w:t>
      </w:r>
      <w:r>
        <w:t xml:space="preserve">None</w:t>
      </w:r>
    </w:p>
    <w:p>
      <w:pPr>
        <w:numPr>
          <w:ilvl w:val="0"/>
          <w:numId w:val="1106"/>
        </w:numPr>
      </w:pPr>
      <w:r>
        <w:rPr>
          <w:b/>
          <w:bCs/>
        </w:rPr>
        <w:t xml:space="preserve">Playbook:</w:t>
      </w:r>
      <w:r>
        <w:t xml:space="preserve"> </w:t>
      </w:r>
      <w:r>
        <w:rPr>
          <w:rStyle w:val="VerbatimChar"/>
        </w:rPr>
        <w:t xml:space="preserve">playbooks/mtas_post_upgrade_activities.yml</w:t>
      </w:r>
    </w:p>
    <w:p>
      <w:pPr>
        <w:numPr>
          <w:ilvl w:val="0"/>
          <w:numId w:val="1106"/>
        </w:numPr>
      </w:pPr>
      <w:r>
        <w:rPr>
          <w:b/>
          <w:bCs/>
        </w:rPr>
        <w:t xml:space="preserve">Description:</w:t>
      </w:r>
      <w:r>
        <w:t xml:space="preserve"> </w:t>
      </w:r>
      <w:r>
        <w:t xml:space="preserve">Performs cleanup operations to remove temporary files and packages created during upgrade.</w:t>
      </w:r>
    </w:p>
    <w:p>
      <w:pPr>
        <w:numPr>
          <w:ilvl w:val="0"/>
          <w:numId w:val="110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cleanup_steps</w:t>
      </w:r>
    </w:p>
    <w:p>
      <w:pPr>
        <w:pStyle w:val="FirstParagraph"/>
      </w:pPr>
      <w:r>
        <w:rPr>
          <w:b/>
          <w:bCs/>
        </w:rPr>
        <w:t xml:space="preserve">Job:</w:t>
      </w:r>
      <w:r>
        <w:t xml:space="preserve"> </w:t>
      </w:r>
      <w:r>
        <w:rPr>
          <w:rStyle w:val="VerbatimChar"/>
        </w:rPr>
        <w:t xml:space="preserve">02_verify_software_level_after_upgrade</w:t>
      </w:r>
    </w:p>
    <w:p>
      <w:pPr>
        <w:numPr>
          <w:ilvl w:val="0"/>
          <w:numId w:val="110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7"/>
        </w:numPr>
      </w:pPr>
      <w:r>
        <w:rPr>
          <w:b/>
          <w:bCs/>
        </w:rPr>
        <w:t xml:space="preserve">Tags:</w:t>
      </w:r>
      <w:r>
        <w:t xml:space="preserve"> </w:t>
      </w:r>
      <w:r>
        <w:rPr>
          <w:rStyle w:val="VerbatimChar"/>
        </w:rPr>
        <w:t xml:space="preserve">$GITLAB_RUNNER_TAG</w:t>
      </w:r>
    </w:p>
    <w:p>
      <w:pPr>
        <w:numPr>
          <w:ilvl w:val="0"/>
          <w:numId w:val="110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7"/>
        </w:numPr>
      </w:pPr>
      <w:r>
        <w:rPr>
          <w:b/>
          <w:bCs/>
        </w:rPr>
        <w:t xml:space="preserve">Allow Failure:</w:t>
      </w:r>
      <w:r>
        <w:t xml:space="preserve"> </w:t>
      </w:r>
      <w:r>
        <w:t xml:space="preserve">Yes</w:t>
      </w:r>
    </w:p>
    <w:p>
      <w:pPr>
        <w:numPr>
          <w:ilvl w:val="0"/>
          <w:numId w:val="1107"/>
        </w:numPr>
      </w:pPr>
      <w:r>
        <w:rPr>
          <w:b/>
          <w:bCs/>
        </w:rPr>
        <w:t xml:space="preserve">Dependencies:</w:t>
      </w:r>
      <w:r>
        <w:t xml:space="preserve"> </w:t>
      </w:r>
      <w:r>
        <w:t xml:space="preserve">None</w:t>
      </w:r>
    </w:p>
    <w:p>
      <w:pPr>
        <w:numPr>
          <w:ilvl w:val="0"/>
          <w:numId w:val="1107"/>
        </w:numPr>
      </w:pPr>
      <w:r>
        <w:rPr>
          <w:b/>
          <w:bCs/>
        </w:rPr>
        <w:t xml:space="preserve">Playbook:</w:t>
      </w:r>
      <w:r>
        <w:t xml:space="preserve"> </w:t>
      </w:r>
      <w:r>
        <w:rPr>
          <w:rStyle w:val="VerbatimChar"/>
        </w:rPr>
        <w:t xml:space="preserve">playbooks/mtas_post_upgrade_activities.yml</w:t>
      </w:r>
    </w:p>
    <w:p>
      <w:pPr>
        <w:numPr>
          <w:ilvl w:val="0"/>
          <w:numId w:val="1107"/>
        </w:numPr>
      </w:pPr>
      <w:r>
        <w:rPr>
          <w:b/>
          <w:bCs/>
        </w:rPr>
        <w:t xml:space="preserve">Description:</w:t>
      </w:r>
      <w:r>
        <w:t xml:space="preserve"> </w:t>
      </w:r>
      <w:r>
        <w:t xml:space="preserve">Verifies that the software version matches the expected target version after upgrade.</w:t>
      </w:r>
    </w:p>
    <w:p>
      <w:pPr>
        <w:numPr>
          <w:ilvl w:val="0"/>
          <w:numId w:val="110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verify_sw_level_after_upgrade</w:t>
      </w:r>
    </w:p>
    <w:p>
      <w:pPr>
        <w:pStyle w:val="FirstParagraph"/>
      </w:pPr>
      <w:r>
        <w:rPr>
          <w:b/>
          <w:bCs/>
        </w:rPr>
        <w:t xml:space="preserve">Job:</w:t>
      </w:r>
      <w:r>
        <w:t xml:space="preserve"> </w:t>
      </w:r>
      <w:r>
        <w:rPr>
          <w:rStyle w:val="VerbatimChar"/>
        </w:rPr>
        <w:t xml:space="preserve">03_perform_automated_health_check</w:t>
      </w:r>
    </w:p>
    <w:p>
      <w:pPr>
        <w:numPr>
          <w:ilvl w:val="0"/>
          <w:numId w:val="1108"/>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108"/>
        </w:numPr>
      </w:pPr>
      <w:r>
        <w:rPr>
          <w:b/>
          <w:bCs/>
        </w:rPr>
        <w:t xml:space="preserve">Tags:</w:t>
      </w:r>
      <w:r>
        <w:t xml:space="preserve"> </w:t>
      </w:r>
      <w:r>
        <w:rPr>
          <w:rStyle w:val="VerbatimChar"/>
        </w:rPr>
        <w:t xml:space="preserve">$GITLAB_RUNNER_TAG</w:t>
      </w:r>
    </w:p>
    <w:p>
      <w:pPr>
        <w:numPr>
          <w:ilvl w:val="0"/>
          <w:numId w:val="110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8"/>
        </w:numPr>
      </w:pPr>
      <w:r>
        <w:rPr>
          <w:b/>
          <w:bCs/>
        </w:rPr>
        <w:t xml:space="preserve">Allow Failure:</w:t>
      </w:r>
      <w:r>
        <w:t xml:space="preserve"> </w:t>
      </w:r>
      <w:r>
        <w:t xml:space="preserve">Yes</w:t>
      </w:r>
    </w:p>
    <w:p>
      <w:pPr>
        <w:numPr>
          <w:ilvl w:val="0"/>
          <w:numId w:val="1108"/>
        </w:numPr>
      </w:pPr>
      <w:r>
        <w:rPr>
          <w:b/>
          <w:bCs/>
        </w:rPr>
        <w:t xml:space="preserve">Dependencies:</w:t>
      </w:r>
      <w:r>
        <w:t xml:space="preserve"> </w:t>
      </w:r>
      <w:r>
        <w:t xml:space="preserve">None</w:t>
      </w:r>
    </w:p>
    <w:p>
      <w:pPr>
        <w:numPr>
          <w:ilvl w:val="0"/>
          <w:numId w:val="1108"/>
        </w:numPr>
      </w:pPr>
      <w:r>
        <w:rPr>
          <w:b/>
          <w:bCs/>
        </w:rPr>
        <w:t xml:space="preserve">Playbook:</w:t>
      </w:r>
      <w:r>
        <w:t xml:space="preserve"> </w:t>
      </w:r>
      <w:r>
        <w:rPr>
          <w:rStyle w:val="VerbatimChar"/>
        </w:rPr>
        <w:t xml:space="preserve">playbooks/mtas_post_upgrade_activities.yml</w:t>
      </w:r>
    </w:p>
    <w:p>
      <w:pPr>
        <w:numPr>
          <w:ilvl w:val="0"/>
          <w:numId w:val="1108"/>
        </w:numPr>
      </w:pPr>
      <w:r>
        <w:rPr>
          <w:b/>
          <w:bCs/>
        </w:rPr>
        <w:t xml:space="preserve">Description:</w:t>
      </w:r>
      <w:r>
        <w:t xml:space="preserve"> </w:t>
      </w:r>
      <w:r>
        <w:t xml:space="preserve">Executes automated health checks to verify system stability after upgrade.</w:t>
      </w:r>
    </w:p>
    <w:p>
      <w:pPr>
        <w:numPr>
          <w:ilvl w:val="0"/>
          <w:numId w:val="110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postupgrade_health_check</w:t>
      </w:r>
    </w:p>
    <w:p>
      <w:pPr>
        <w:pStyle w:val="FirstParagraph"/>
      </w:pPr>
      <w:r>
        <w:rPr>
          <w:b/>
          <w:bCs/>
        </w:rPr>
        <w:t xml:space="preserve">Job:</w:t>
      </w:r>
      <w:r>
        <w:t xml:space="preserve"> </w:t>
      </w:r>
      <w:r>
        <w:rPr>
          <w:rStyle w:val="VerbatimChar"/>
        </w:rPr>
        <w:t xml:space="preserve">04_restore_signaling_manager_configuration</w:t>
      </w:r>
      <w:r>
        <w:t xml:space="preserve"> </w:t>
      </w:r>
      <w:r>
        <w:t xml:space="preserve">(RSG pipeline only)</w:t>
      </w:r>
    </w:p>
    <w:p>
      <w:pPr>
        <w:numPr>
          <w:ilvl w:val="0"/>
          <w:numId w:val="1109"/>
        </w:numPr>
      </w:pPr>
      <w:r>
        <w:rPr>
          <w:b/>
          <w:bCs/>
        </w:rPr>
        <w:t xml:space="preserve">Template:</w:t>
      </w:r>
      <w:r>
        <w:t xml:space="preserve"> </w:t>
      </w:r>
      <w:r>
        <w:rPr>
          <w:rStyle w:val="VerbatimChar"/>
        </w:rPr>
        <w:t xml:space="preserve">.job_template</w:t>
      </w:r>
    </w:p>
    <w:p>
      <w:pPr>
        <w:numPr>
          <w:ilvl w:val="0"/>
          <w:numId w:val="1109"/>
        </w:numPr>
      </w:pPr>
      <w:r>
        <w:rPr>
          <w:b/>
          <w:bCs/>
        </w:rPr>
        <w:t xml:space="preserve">Tags:</w:t>
      </w:r>
      <w:r>
        <w:t xml:space="preserve"> </w:t>
      </w:r>
      <w:r>
        <w:rPr>
          <w:rStyle w:val="VerbatimChar"/>
        </w:rPr>
        <w:t xml:space="preserve">$GITLAB_RUNNER_TAG</w:t>
      </w:r>
    </w:p>
    <w:p>
      <w:pPr>
        <w:numPr>
          <w:ilvl w:val="0"/>
          <w:numId w:val="110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9"/>
        </w:numPr>
      </w:pPr>
      <w:r>
        <w:rPr>
          <w:b/>
          <w:bCs/>
        </w:rPr>
        <w:t xml:space="preserve">Allow Failure:</w:t>
      </w:r>
      <w:r>
        <w:t xml:space="preserve"> </w:t>
      </w:r>
      <w:r>
        <w:t xml:space="preserve">Yes</w:t>
      </w:r>
    </w:p>
    <w:p>
      <w:pPr>
        <w:numPr>
          <w:ilvl w:val="0"/>
          <w:numId w:val="1109"/>
        </w:numPr>
      </w:pPr>
      <w:r>
        <w:rPr>
          <w:b/>
          <w:bCs/>
        </w:rPr>
        <w:t xml:space="preserve">Dependencies:</w:t>
      </w:r>
      <w:r>
        <w:t xml:space="preserve"> </w:t>
      </w:r>
      <w:r>
        <w:t xml:space="preserve">None</w:t>
      </w:r>
    </w:p>
    <w:p>
      <w:pPr>
        <w:numPr>
          <w:ilvl w:val="0"/>
          <w:numId w:val="1109"/>
        </w:numPr>
      </w:pPr>
      <w:r>
        <w:rPr>
          <w:b/>
          <w:bCs/>
        </w:rPr>
        <w:t xml:space="preserve">Playbook:</w:t>
      </w:r>
      <w:r>
        <w:t xml:space="preserve"> </w:t>
      </w:r>
      <w:r>
        <w:rPr>
          <w:rStyle w:val="VerbatimChar"/>
        </w:rPr>
        <w:t xml:space="preserve">playbooks/mtas_post_upgrade_activities.yml</w:t>
      </w:r>
    </w:p>
    <w:p>
      <w:pPr>
        <w:numPr>
          <w:ilvl w:val="0"/>
          <w:numId w:val="1109"/>
        </w:numPr>
      </w:pPr>
      <w:r>
        <w:rPr>
          <w:b/>
          <w:bCs/>
        </w:rPr>
        <w:t xml:space="preserve">Description:</w:t>
      </w:r>
      <w:r>
        <w:t xml:space="preserve"> </w:t>
      </w:r>
      <w:r>
        <w:t xml:space="preserve">Restores the signaling manager configuration that was checked during pre-upgrade.</w:t>
      </w:r>
    </w:p>
    <w:p>
      <w:pPr>
        <w:numPr>
          <w:ilvl w:val="0"/>
          <w:numId w:val="110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playbooks/mtas_post_upgrade_activities.yml --tags restore_signalling_manager_config"</w:t>
      </w:r>
    </w:p>
    <w:p>
      <w:pPr>
        <w:pStyle w:val="BlockText"/>
      </w:pPr>
      <w:r>
        <w:rPr>
          <w:b/>
          <w:bCs/>
        </w:rPr>
        <w:t xml:space="preserve">Note:</w:t>
      </w:r>
      <w:r>
        <w:t xml:space="preserve"> </w:t>
      </w:r>
      <w:r>
        <w:t xml:space="preserve">RSG pipeline includes an additional job (04) for restoring signaling manager configuration not present in HTTPS pipeline.</w:t>
      </w:r>
    </w:p>
    <w:p>
      <w:r>
        <w:pict>
          <v:rect style="width:0;height:1.5pt" o:hralign="center" o:hrstd="t" o:hr="t"/>
        </w:pict>
      </w:r>
    </w:p>
    <w:bookmarkEnd w:id="39"/>
    <w:bookmarkStart w:id="40" w:name="stage-mtas_custom_postupgrade_config"/>
    <w:p>
      <w:pPr>
        <w:pStyle w:val="Heading3"/>
      </w:pPr>
      <w:r>
        <w:rPr>
          <w:rStyle w:val="SectionNumber"/>
        </w:rPr>
        <w:t xml:space="preserve">2.7.21</w:t>
      </w:r>
      <w:r>
        <w:tab/>
      </w:r>
      <w:r>
        <w:t xml:space="preserve">Stage: mtas_custom_postupgrade_config</w:t>
      </w:r>
    </w:p>
    <w:p>
      <w:pPr>
        <w:pStyle w:val="FirstParagraph"/>
      </w:pPr>
      <w:r>
        <w:rPr>
          <w:b/>
          <w:bCs/>
        </w:rPr>
        <w:t xml:space="preserve">Purpose:</w:t>
      </w:r>
      <w:r>
        <w:t xml:space="preserve"> </w:t>
      </w:r>
      <w:r>
        <w:t xml:space="preserve">Applies customer-specific or environment-specific configurations required after upgrade completion.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custom_postupgrade_configuration</w:t>
      </w:r>
    </w:p>
    <w:p>
      <w:pPr>
        <w:numPr>
          <w:ilvl w:val="0"/>
          <w:numId w:val="111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0"/>
        </w:numPr>
      </w:pPr>
      <w:r>
        <w:rPr>
          <w:b/>
          <w:bCs/>
        </w:rPr>
        <w:t xml:space="preserve">Tags:</w:t>
      </w:r>
      <w:r>
        <w:t xml:space="preserve"> </w:t>
      </w:r>
      <w:r>
        <w:rPr>
          <w:rStyle w:val="VerbatimChar"/>
        </w:rPr>
        <w:t xml:space="preserve">$GITLAB_RUNNER_TAG</w:t>
      </w:r>
    </w:p>
    <w:p>
      <w:pPr>
        <w:numPr>
          <w:ilvl w:val="0"/>
          <w:numId w:val="111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0"/>
        </w:numPr>
      </w:pPr>
      <w:r>
        <w:rPr>
          <w:b/>
          <w:bCs/>
        </w:rPr>
        <w:t xml:space="preserve">Allow Failure:</w:t>
      </w:r>
      <w:r>
        <w:t xml:space="preserve"> </w:t>
      </w:r>
      <w:r>
        <w:t xml:space="preserve">Yes</w:t>
      </w:r>
    </w:p>
    <w:p>
      <w:pPr>
        <w:numPr>
          <w:ilvl w:val="0"/>
          <w:numId w:val="1110"/>
        </w:numPr>
      </w:pPr>
      <w:r>
        <w:rPr>
          <w:b/>
          <w:bCs/>
        </w:rPr>
        <w:t xml:space="preserve">Dependencies:</w:t>
      </w:r>
      <w:r>
        <w:t xml:space="preserve"> </w:t>
      </w:r>
      <w:r>
        <w:t xml:space="preserve">None</w:t>
      </w:r>
    </w:p>
    <w:p>
      <w:pPr>
        <w:numPr>
          <w:ilvl w:val="0"/>
          <w:numId w:val="1110"/>
        </w:numPr>
      </w:pPr>
      <w:r>
        <w:rPr>
          <w:b/>
          <w:bCs/>
        </w:rPr>
        <w:t xml:space="preserve">Playbook:</w:t>
      </w:r>
      <w:r>
        <w:t xml:space="preserve"> </w:t>
      </w:r>
      <w:r>
        <w:rPr>
          <w:rStyle w:val="VerbatimChar"/>
        </w:rPr>
        <w:t xml:space="preserve">playbooks/mtas_custom_postupgrade_config.yml</w:t>
      </w:r>
    </w:p>
    <w:p>
      <w:pPr>
        <w:numPr>
          <w:ilvl w:val="0"/>
          <w:numId w:val="1110"/>
        </w:numPr>
      </w:pPr>
      <w:r>
        <w:rPr>
          <w:b/>
          <w:bCs/>
        </w:rPr>
        <w:t xml:space="preserve">Description:</w:t>
      </w:r>
      <w:r>
        <w:t xml:space="preserve"> </w:t>
      </w:r>
      <w:r>
        <w:t xml:space="preserve">Applies custom post-upgrade configuration specific to the deployment environment.</w:t>
      </w:r>
    </w:p>
    <w:p>
      <w:pPr>
        <w:numPr>
          <w:ilvl w:val="0"/>
          <w:numId w:val="111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playbooks/mtas_custom_postupgrade_config.yml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custom_postupgrade_config</w:t>
      </w:r>
    </w:p>
    <w:p>
      <w:r>
        <w:pict>
          <v:rect style="width:0;height:1.5pt" o:hralign="center" o:hrstd="t" o:hr="t"/>
        </w:pict>
      </w:r>
    </w:p>
    <w:bookmarkEnd w:id="40"/>
    <w:bookmarkStart w:id="41" w:name="stage-mtas_postupgrade_healthcheck"/>
    <w:p>
      <w:pPr>
        <w:pStyle w:val="Heading3"/>
      </w:pPr>
      <w:r>
        <w:rPr>
          <w:rStyle w:val="SectionNumber"/>
        </w:rPr>
        <w:t xml:space="preserve">2.7.22</w:t>
      </w:r>
      <w:r>
        <w:tab/>
      </w:r>
      <w:r>
        <w:t xml:space="preserve">Stage: mtas_postupgrade_healthcheck</w:t>
      </w:r>
    </w:p>
    <w:p>
      <w:pPr>
        <w:pStyle w:val="FirstParagraph"/>
      </w:pPr>
      <w:r>
        <w:rPr>
          <w:b/>
          <w:bCs/>
        </w:rPr>
        <w:t xml:space="preserve">Purpose:</w:t>
      </w:r>
      <w:r>
        <w:t xml:space="preserve"> </w:t>
      </w:r>
      <w:r>
        <w:t xml:space="preserve">Performs comprehensive health checks after upgrade completion to validate system functionality.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01_mtas_postupgrade_healthcheck</w:t>
      </w:r>
    </w:p>
    <w:p>
      <w:pPr>
        <w:numPr>
          <w:ilvl w:val="0"/>
          <w:numId w:val="1111"/>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111"/>
        </w:numPr>
      </w:pPr>
      <w:r>
        <w:rPr>
          <w:b/>
          <w:bCs/>
        </w:rPr>
        <w:t xml:space="preserve">Tags:</w:t>
      </w:r>
      <w:r>
        <w:t xml:space="preserve"> </w:t>
      </w:r>
      <w:r>
        <w:rPr>
          <w:rStyle w:val="VerbatimChar"/>
        </w:rPr>
        <w:t xml:space="preserve">$GITLAB_RUNNER_TAG</w:t>
      </w:r>
    </w:p>
    <w:p>
      <w:pPr>
        <w:numPr>
          <w:ilvl w:val="0"/>
          <w:numId w:val="111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1"/>
        </w:numPr>
      </w:pPr>
      <w:r>
        <w:rPr>
          <w:b/>
          <w:bCs/>
        </w:rPr>
        <w:t xml:space="preserve">Allow Failure:</w:t>
      </w:r>
      <w:r>
        <w:t xml:space="preserve"> </w:t>
      </w:r>
      <w:r>
        <w:t xml:space="preserve">Yes</w:t>
      </w:r>
    </w:p>
    <w:p>
      <w:pPr>
        <w:numPr>
          <w:ilvl w:val="0"/>
          <w:numId w:val="1111"/>
        </w:numPr>
      </w:pPr>
      <w:r>
        <w:rPr>
          <w:b/>
          <w:bCs/>
        </w:rPr>
        <w:t xml:space="preserve">Dependencies:</w:t>
      </w:r>
      <w:r>
        <w:t xml:space="preserve"> </w:t>
      </w:r>
      <w:r>
        <w:t xml:space="preserve">None</w:t>
      </w:r>
    </w:p>
    <w:p>
      <w:pPr>
        <w:numPr>
          <w:ilvl w:val="0"/>
          <w:numId w:val="1111"/>
        </w:numPr>
      </w:pPr>
      <w:r>
        <w:rPr>
          <w:b/>
          <w:bCs/>
        </w:rPr>
        <w:t xml:space="preserve">Playbook:</w:t>
      </w:r>
      <w:r>
        <w:t xml:space="preserve"> </w:t>
      </w:r>
      <w:r>
        <w:rPr>
          <w:rStyle w:val="VerbatimChar"/>
        </w:rPr>
        <w:t xml:space="preserve">playbooks/mtas_postupgrade_healthcheck.yml</w:t>
      </w:r>
    </w:p>
    <w:p>
      <w:pPr>
        <w:numPr>
          <w:ilvl w:val="0"/>
          <w:numId w:val="1111"/>
        </w:numPr>
      </w:pPr>
      <w:r>
        <w:rPr>
          <w:b/>
          <w:bCs/>
        </w:rPr>
        <w:t xml:space="preserve">Description:</w:t>
      </w:r>
      <w:r>
        <w:t xml:space="preserve"> </w:t>
      </w:r>
      <w:r>
        <w:t xml:space="preserve">Executes post-upgrade health checks to verify successful upgrade completion.</w:t>
      </w:r>
    </w:p>
    <w:p>
      <w:pPr>
        <w:numPr>
          <w:ilvl w:val="0"/>
          <w:numId w:val="111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playbooks/mtas_postupgrade_healthcheck.yml</w:t>
      </w:r>
    </w:p>
    <w:p>
      <w:pPr>
        <w:pStyle w:val="FirstParagraph"/>
      </w:pPr>
      <w:r>
        <w:rPr>
          <w:b/>
          <w:bCs/>
        </w:rPr>
        <w:t xml:space="preserve">Job:</w:t>
      </w:r>
      <w:r>
        <w:t xml:space="preserve"> </w:t>
      </w:r>
      <w:r>
        <w:rPr>
          <w:rStyle w:val="VerbatimChar"/>
        </w:rPr>
        <w:t xml:space="preserve">02_mtas_post_standard_healthcheck</w:t>
      </w:r>
    </w:p>
    <w:p>
      <w:pPr>
        <w:numPr>
          <w:ilvl w:val="0"/>
          <w:numId w:val="111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2"/>
        </w:numPr>
      </w:pPr>
      <w:r>
        <w:rPr>
          <w:b/>
          <w:bCs/>
        </w:rPr>
        <w:t xml:space="preserve">Tags:</w:t>
      </w:r>
      <w:r>
        <w:t xml:space="preserve"> </w:t>
      </w:r>
      <w:r>
        <w:rPr>
          <w:rStyle w:val="VerbatimChar"/>
        </w:rPr>
        <w:t xml:space="preserve">$GITLAB_RUNNER_TAG</w:t>
      </w:r>
    </w:p>
    <w:p>
      <w:pPr>
        <w:numPr>
          <w:ilvl w:val="0"/>
          <w:numId w:val="111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2"/>
        </w:numPr>
      </w:pPr>
      <w:r>
        <w:rPr>
          <w:b/>
          <w:bCs/>
        </w:rPr>
        <w:t xml:space="preserve">Allow Failure:</w:t>
      </w:r>
      <w:r>
        <w:t xml:space="preserve"> </w:t>
      </w:r>
      <w:r>
        <w:t xml:space="preserve">Yes</w:t>
      </w:r>
    </w:p>
    <w:p>
      <w:pPr>
        <w:numPr>
          <w:ilvl w:val="0"/>
          <w:numId w:val="1112"/>
        </w:numPr>
      </w:pPr>
      <w:r>
        <w:rPr>
          <w:b/>
          <w:bCs/>
        </w:rPr>
        <w:t xml:space="preserve">Dependencies:</w:t>
      </w:r>
      <w:r>
        <w:t xml:space="preserve"> </w:t>
      </w:r>
      <w:r>
        <w:t xml:space="preserve">None</w:t>
      </w:r>
    </w:p>
    <w:p>
      <w:pPr>
        <w:numPr>
          <w:ilvl w:val="0"/>
          <w:numId w:val="1112"/>
        </w:numPr>
      </w:pPr>
      <w:r>
        <w:rPr>
          <w:b/>
          <w:bCs/>
        </w:rPr>
        <w:t xml:space="preserve">Playbook:</w:t>
      </w:r>
      <w:r>
        <w:t xml:space="preserve"> </w:t>
      </w:r>
      <w:r>
        <w:rPr>
          <w:rStyle w:val="VerbatimChar"/>
        </w:rPr>
        <w:t xml:space="preserve">playbooks/mtas_standard_healthchecks.yml</w:t>
      </w:r>
    </w:p>
    <w:p>
      <w:pPr>
        <w:numPr>
          <w:ilvl w:val="0"/>
          <w:numId w:val="1112"/>
        </w:numPr>
      </w:pPr>
      <w:r>
        <w:rPr>
          <w:b/>
          <w:bCs/>
        </w:rPr>
        <w:t xml:space="preserve">Description:</w:t>
      </w:r>
      <w:r>
        <w:t xml:space="preserve"> </w:t>
      </w:r>
      <w:r>
        <w:t xml:space="preserve">Performs standard health checks using the upgraded system.</w:t>
      </w:r>
    </w:p>
    <w:p>
      <w:pPr>
        <w:numPr>
          <w:ilvl w:val="0"/>
          <w:numId w:val="111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playbooks/mtas_standard_healthchecks.yml</w:t>
      </w:r>
    </w:p>
    <w:p>
      <w:r>
        <w:pict>
          <v:rect style="width:0;height:1.5pt" o:hralign="center" o:hrstd="t" o:hr="t"/>
        </w:pict>
      </w:r>
    </w:p>
    <w:bookmarkEnd w:id="41"/>
    <w:bookmarkStart w:id="42" w:name="stage-mtas_postupgrade_backup"/>
    <w:p>
      <w:pPr>
        <w:pStyle w:val="Heading3"/>
      </w:pPr>
      <w:r>
        <w:rPr>
          <w:rStyle w:val="SectionNumber"/>
        </w:rPr>
        <w:t xml:space="preserve">2.7.23</w:t>
      </w:r>
      <w:r>
        <w:tab/>
      </w:r>
      <w:r>
        <w:t xml:space="preserve">Stage: mtas_postupgrade_backup</w:t>
      </w:r>
    </w:p>
    <w:p>
      <w:pPr>
        <w:pStyle w:val="FirstParagraph"/>
      </w:pPr>
      <w:r>
        <w:rPr>
          <w:b/>
          <w:bCs/>
        </w:rPr>
        <w:t xml:space="preserve">Purpose:</w:t>
      </w:r>
      <w:r>
        <w:t xml:space="preserve"> </w:t>
      </w:r>
      <w:r>
        <w:t xml:space="preserve">Creates and exports a backup of the successfully upgraded system for disaster recovery.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01_mtas_postupgrade_backup_create</w:t>
      </w:r>
    </w:p>
    <w:p>
      <w:pPr>
        <w:numPr>
          <w:ilvl w:val="0"/>
          <w:numId w:val="111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3"/>
        </w:numPr>
      </w:pPr>
      <w:r>
        <w:rPr>
          <w:b/>
          <w:bCs/>
        </w:rPr>
        <w:t xml:space="preserve">Tags:</w:t>
      </w:r>
      <w:r>
        <w:t xml:space="preserve"> </w:t>
      </w:r>
      <w:r>
        <w:rPr>
          <w:rStyle w:val="VerbatimChar"/>
        </w:rPr>
        <w:t xml:space="preserve">$GITLAB_RUNNER_TAG</w:t>
      </w:r>
    </w:p>
    <w:p>
      <w:pPr>
        <w:numPr>
          <w:ilvl w:val="0"/>
          <w:numId w:val="111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3"/>
        </w:numPr>
      </w:pPr>
      <w:r>
        <w:rPr>
          <w:b/>
          <w:bCs/>
        </w:rPr>
        <w:t xml:space="preserve">Allow Failure:</w:t>
      </w:r>
      <w:r>
        <w:t xml:space="preserve"> </w:t>
      </w:r>
      <w:r>
        <w:t xml:space="preserve">Yes</w:t>
      </w:r>
    </w:p>
    <w:p>
      <w:pPr>
        <w:numPr>
          <w:ilvl w:val="0"/>
          <w:numId w:val="1113"/>
        </w:numPr>
      </w:pPr>
      <w:r>
        <w:rPr>
          <w:b/>
          <w:bCs/>
        </w:rPr>
        <w:t xml:space="preserve">Dependencies:</w:t>
      </w:r>
      <w:r>
        <w:t xml:space="preserve"> </w:t>
      </w:r>
      <w:r>
        <w:t xml:space="preserve">None</w:t>
      </w:r>
    </w:p>
    <w:p>
      <w:pPr>
        <w:numPr>
          <w:ilvl w:val="0"/>
          <w:numId w:val="1113"/>
        </w:numPr>
      </w:pPr>
      <w:r>
        <w:rPr>
          <w:b/>
          <w:bCs/>
        </w:rPr>
        <w:t xml:space="preserve">Playbook:</w:t>
      </w:r>
      <w:r>
        <w:t xml:space="preserve"> </w:t>
      </w:r>
      <w:r>
        <w:rPr>
          <w:rStyle w:val="VerbatimChar"/>
        </w:rPr>
        <w:t xml:space="preserve">playbooks/mtas_postupgrade_backup.yml</w:t>
      </w:r>
    </w:p>
    <w:p>
      <w:pPr>
        <w:numPr>
          <w:ilvl w:val="0"/>
          <w:numId w:val="1113"/>
        </w:numPr>
      </w:pPr>
      <w:r>
        <w:rPr>
          <w:b/>
          <w:bCs/>
        </w:rPr>
        <w:t xml:space="preserve">Description:</w:t>
      </w:r>
      <w:r>
        <w:t xml:space="preserve"> </w:t>
      </w:r>
      <w:r>
        <w:t xml:space="preserve">Creates a post-upgrade backup to capture the successfully upgraded system state.</w:t>
      </w:r>
    </w:p>
    <w:p>
      <w:pPr>
        <w:numPr>
          <w:ilvl w:val="0"/>
          <w:numId w:val="111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02_mtas_postupgrade_backup_export</w:t>
      </w:r>
    </w:p>
    <w:p>
      <w:pPr>
        <w:numPr>
          <w:ilvl w:val="0"/>
          <w:numId w:val="111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4"/>
        </w:numPr>
      </w:pPr>
      <w:r>
        <w:rPr>
          <w:b/>
          <w:bCs/>
        </w:rPr>
        <w:t xml:space="preserve">Tags:</w:t>
      </w:r>
      <w:r>
        <w:t xml:space="preserve"> </w:t>
      </w:r>
      <w:r>
        <w:rPr>
          <w:rStyle w:val="VerbatimChar"/>
        </w:rPr>
        <w:t xml:space="preserve">$GITLAB_RUNNER_TAG</w:t>
      </w:r>
    </w:p>
    <w:p>
      <w:pPr>
        <w:numPr>
          <w:ilvl w:val="0"/>
          <w:numId w:val="111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4"/>
        </w:numPr>
      </w:pPr>
      <w:r>
        <w:rPr>
          <w:b/>
          <w:bCs/>
        </w:rPr>
        <w:t xml:space="preserve">Allow Failure:</w:t>
      </w:r>
      <w:r>
        <w:t xml:space="preserve"> </w:t>
      </w:r>
      <w:r>
        <w:t xml:space="preserve">Yes</w:t>
      </w:r>
    </w:p>
    <w:p>
      <w:pPr>
        <w:numPr>
          <w:ilvl w:val="0"/>
          <w:numId w:val="1114"/>
        </w:numPr>
      </w:pPr>
      <w:r>
        <w:rPr>
          <w:b/>
          <w:bCs/>
        </w:rPr>
        <w:t xml:space="preserve">Dependencies:</w:t>
      </w:r>
      <w:r>
        <w:t xml:space="preserve"> </w:t>
      </w:r>
      <w:r>
        <w:t xml:space="preserve">None</w:t>
      </w:r>
    </w:p>
    <w:p>
      <w:pPr>
        <w:numPr>
          <w:ilvl w:val="0"/>
          <w:numId w:val="1114"/>
        </w:numPr>
      </w:pPr>
      <w:r>
        <w:rPr>
          <w:b/>
          <w:bCs/>
        </w:rPr>
        <w:t xml:space="preserve">Playbook:</w:t>
      </w:r>
      <w:r>
        <w:t xml:space="preserve"> </w:t>
      </w:r>
      <w:r>
        <w:rPr>
          <w:rStyle w:val="VerbatimChar"/>
        </w:rPr>
        <w:t xml:space="preserve">playbooks/mtas_postupgrade_backup.yml</w:t>
      </w:r>
    </w:p>
    <w:p>
      <w:pPr>
        <w:numPr>
          <w:ilvl w:val="0"/>
          <w:numId w:val="1114"/>
        </w:numPr>
      </w:pPr>
      <w:r>
        <w:rPr>
          <w:b/>
          <w:bCs/>
        </w:rPr>
        <w:t xml:space="preserve">Description:</w:t>
      </w:r>
      <w:r>
        <w:t xml:space="preserve"> </w:t>
      </w:r>
      <w:r>
        <w:t xml:space="preserve">Exports the post-upgrade backup to external storage.</w:t>
      </w:r>
    </w:p>
    <w:p>
      <w:pPr>
        <w:numPr>
          <w:ilvl w:val="0"/>
          <w:numId w:val="111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r>
        <w:pict>
          <v:rect style="width:0;height:1.5pt" o:hralign="center" o:hrstd="t" o:hr="t"/>
        </w:pict>
      </w:r>
    </w:p>
    <w:bookmarkEnd w:id="42"/>
    <w:bookmarkStart w:id="43" w:name="stage-mtas_rollback"/>
    <w:p>
      <w:pPr>
        <w:pStyle w:val="Heading3"/>
      </w:pPr>
      <w:r>
        <w:rPr>
          <w:rStyle w:val="SectionNumber"/>
        </w:rPr>
        <w:t xml:space="preserve">2.7.24</w:t>
      </w:r>
      <w:r>
        <w:tab/>
      </w:r>
      <w:r>
        <w:t xml:space="preserve">Stage: mtas_rollback</w:t>
      </w:r>
    </w:p>
    <w:p>
      <w:pPr>
        <w:pStyle w:val="FirstParagraph"/>
      </w:pPr>
      <w:r>
        <w:rPr>
          <w:b/>
          <w:bCs/>
        </w:rPr>
        <w:t xml:space="preserve">Purpose:</w:t>
      </w:r>
      <w:r>
        <w:t xml:space="preserve"> </w:t>
      </w:r>
      <w:r>
        <w:t xml:space="preserve">Performs rollback operations to revert the system to the previous software version if upgrade fails.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01_rollback_upgrade_package</w:t>
      </w:r>
    </w:p>
    <w:p>
      <w:pPr>
        <w:numPr>
          <w:ilvl w:val="0"/>
          <w:numId w:val="111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5"/>
        </w:numPr>
      </w:pPr>
      <w:r>
        <w:rPr>
          <w:b/>
          <w:bCs/>
        </w:rPr>
        <w:t xml:space="preserve">Tags:</w:t>
      </w:r>
      <w:r>
        <w:t xml:space="preserve"> </w:t>
      </w:r>
      <w:r>
        <w:rPr>
          <w:rStyle w:val="VerbatimChar"/>
        </w:rPr>
        <w:t xml:space="preserve">$GITLAB_RUNNER_TAG</w:t>
      </w:r>
    </w:p>
    <w:p>
      <w:pPr>
        <w:numPr>
          <w:ilvl w:val="0"/>
          <w:numId w:val="111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5"/>
        </w:numPr>
      </w:pPr>
      <w:r>
        <w:rPr>
          <w:b/>
          <w:bCs/>
        </w:rPr>
        <w:t xml:space="preserve">Allow Failure:</w:t>
      </w:r>
      <w:r>
        <w:t xml:space="preserve"> </w:t>
      </w:r>
      <w:r>
        <w:t xml:space="preserve">Yes</w:t>
      </w:r>
    </w:p>
    <w:p>
      <w:pPr>
        <w:numPr>
          <w:ilvl w:val="0"/>
          <w:numId w:val="1115"/>
        </w:numPr>
      </w:pPr>
      <w:r>
        <w:rPr>
          <w:b/>
          <w:bCs/>
        </w:rPr>
        <w:t xml:space="preserve">Dependencies:</w:t>
      </w:r>
      <w:r>
        <w:t xml:space="preserve"> </w:t>
      </w:r>
      <w:r>
        <w:t xml:space="preserve">None</w:t>
      </w:r>
    </w:p>
    <w:p>
      <w:pPr>
        <w:numPr>
          <w:ilvl w:val="0"/>
          <w:numId w:val="1115"/>
        </w:numPr>
      </w:pPr>
      <w:r>
        <w:rPr>
          <w:b/>
          <w:bCs/>
        </w:rPr>
        <w:t xml:space="preserve">Playbook:</w:t>
      </w:r>
      <w:r>
        <w:t xml:space="preserve"> </w:t>
      </w:r>
      <w:r>
        <w:rPr>
          <w:rStyle w:val="VerbatimChar"/>
        </w:rPr>
        <w:t xml:space="preserve">playbooks/mtas_rollback.yml</w:t>
      </w:r>
    </w:p>
    <w:p>
      <w:pPr>
        <w:numPr>
          <w:ilvl w:val="0"/>
          <w:numId w:val="1115"/>
        </w:numPr>
      </w:pPr>
      <w:r>
        <w:rPr>
          <w:b/>
          <w:bCs/>
        </w:rPr>
        <w:t xml:space="preserve">Description:</w:t>
      </w:r>
      <w:r>
        <w:t xml:space="preserve"> </w:t>
      </w:r>
      <w:r>
        <w:t xml:space="preserve">Rolls back the upgrade package to restore the previous software version.</w:t>
      </w:r>
    </w:p>
    <w:p>
      <w:pPr>
        <w:numPr>
          <w:ilvl w:val="0"/>
          <w:numId w:val="111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rollback_upgrade_package</w:t>
      </w:r>
    </w:p>
    <w:p>
      <w:pPr>
        <w:pStyle w:val="FirstParagraph"/>
      </w:pPr>
      <w:r>
        <w:rPr>
          <w:b/>
          <w:bCs/>
        </w:rPr>
        <w:t xml:space="preserve">Job:</w:t>
      </w:r>
      <w:r>
        <w:t xml:space="preserve"> </w:t>
      </w:r>
      <w:r>
        <w:rPr>
          <w:rStyle w:val="VerbatimChar"/>
        </w:rPr>
        <w:t xml:space="preserve">02_perform_post_rollback_activities</w:t>
      </w:r>
    </w:p>
    <w:p>
      <w:pPr>
        <w:numPr>
          <w:ilvl w:val="0"/>
          <w:numId w:val="111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6"/>
        </w:numPr>
      </w:pPr>
      <w:r>
        <w:rPr>
          <w:b/>
          <w:bCs/>
        </w:rPr>
        <w:t xml:space="preserve">Tags:</w:t>
      </w:r>
      <w:r>
        <w:t xml:space="preserve"> </w:t>
      </w:r>
      <w:r>
        <w:rPr>
          <w:rStyle w:val="VerbatimChar"/>
        </w:rPr>
        <w:t xml:space="preserve">$GITLAB_RUNNER_TAG</w:t>
      </w:r>
    </w:p>
    <w:p>
      <w:pPr>
        <w:numPr>
          <w:ilvl w:val="0"/>
          <w:numId w:val="111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6"/>
        </w:numPr>
      </w:pPr>
      <w:r>
        <w:rPr>
          <w:b/>
          <w:bCs/>
        </w:rPr>
        <w:t xml:space="preserve">Allow Failure:</w:t>
      </w:r>
      <w:r>
        <w:t xml:space="preserve"> </w:t>
      </w:r>
      <w:r>
        <w:t xml:space="preserve">Yes</w:t>
      </w:r>
    </w:p>
    <w:p>
      <w:pPr>
        <w:numPr>
          <w:ilvl w:val="0"/>
          <w:numId w:val="1116"/>
        </w:numPr>
      </w:pPr>
      <w:r>
        <w:rPr>
          <w:b/>
          <w:bCs/>
        </w:rPr>
        <w:t xml:space="preserve">Dependencies:</w:t>
      </w:r>
      <w:r>
        <w:t xml:space="preserve"> </w:t>
      </w:r>
      <w:r>
        <w:t xml:space="preserve">None</w:t>
      </w:r>
    </w:p>
    <w:p>
      <w:pPr>
        <w:numPr>
          <w:ilvl w:val="0"/>
          <w:numId w:val="1116"/>
        </w:numPr>
      </w:pPr>
      <w:r>
        <w:rPr>
          <w:b/>
          <w:bCs/>
        </w:rPr>
        <w:t xml:space="preserve">Playbook:</w:t>
      </w:r>
      <w:r>
        <w:t xml:space="preserve"> </w:t>
      </w:r>
      <w:r>
        <w:rPr>
          <w:rStyle w:val="VerbatimChar"/>
        </w:rPr>
        <w:t xml:space="preserve">playbooks/mtas_post_rollback.yml</w:t>
      </w:r>
    </w:p>
    <w:p>
      <w:pPr>
        <w:numPr>
          <w:ilvl w:val="0"/>
          <w:numId w:val="1116"/>
        </w:numPr>
      </w:pPr>
      <w:r>
        <w:rPr>
          <w:b/>
          <w:bCs/>
        </w:rPr>
        <w:t xml:space="preserve">Description:</w:t>
      </w:r>
      <w:r>
        <w:t xml:space="preserve"> </w:t>
      </w:r>
      <w:r>
        <w:t xml:space="preserve">Executes post-rollback activities to stabilize the system after rollback.</w:t>
      </w:r>
    </w:p>
    <w:p>
      <w:pPr>
        <w:numPr>
          <w:ilvl w:val="0"/>
          <w:numId w:val="111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playbooks/mtas_post_rollback.yml</w:t>
      </w:r>
    </w:p>
    <w:p>
      <w:pPr>
        <w:pStyle w:val="FirstParagraph"/>
      </w:pPr>
      <w:r>
        <w:rPr>
          <w:b/>
          <w:bCs/>
        </w:rPr>
        <w:t xml:space="preserve">Job:</w:t>
      </w:r>
      <w:r>
        <w:t xml:space="preserve"> </w:t>
      </w:r>
      <w:r>
        <w:rPr>
          <w:rStyle w:val="VerbatimChar"/>
        </w:rPr>
        <w:t xml:space="preserve">03_rollback_sc_image</w:t>
      </w:r>
    </w:p>
    <w:p>
      <w:pPr>
        <w:numPr>
          <w:ilvl w:val="0"/>
          <w:numId w:val="111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7"/>
        </w:numPr>
      </w:pPr>
      <w:r>
        <w:rPr>
          <w:b/>
          <w:bCs/>
        </w:rPr>
        <w:t xml:space="preserve">Tags:</w:t>
      </w:r>
      <w:r>
        <w:t xml:space="preserve"> </w:t>
      </w:r>
      <w:r>
        <w:rPr>
          <w:rStyle w:val="VerbatimChar"/>
        </w:rPr>
        <w:t xml:space="preserve">$GITLAB_RUNNER_TAG</w:t>
      </w:r>
    </w:p>
    <w:p>
      <w:pPr>
        <w:numPr>
          <w:ilvl w:val="0"/>
          <w:numId w:val="111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7"/>
        </w:numPr>
      </w:pPr>
      <w:r>
        <w:rPr>
          <w:b/>
          <w:bCs/>
        </w:rPr>
        <w:t xml:space="preserve">Allow Failure:</w:t>
      </w:r>
      <w:r>
        <w:t xml:space="preserve"> </w:t>
      </w:r>
      <w:r>
        <w:t xml:space="preserve">Yes</w:t>
      </w:r>
    </w:p>
    <w:p>
      <w:pPr>
        <w:numPr>
          <w:ilvl w:val="0"/>
          <w:numId w:val="1117"/>
        </w:numPr>
      </w:pPr>
      <w:r>
        <w:rPr>
          <w:b/>
          <w:bCs/>
        </w:rPr>
        <w:t xml:space="preserve">Dependencies:</w:t>
      </w:r>
      <w:r>
        <w:t xml:space="preserve"> </w:t>
      </w:r>
      <w:r>
        <w:t xml:space="preserve">None</w:t>
      </w:r>
    </w:p>
    <w:p>
      <w:pPr>
        <w:numPr>
          <w:ilvl w:val="0"/>
          <w:numId w:val="1117"/>
        </w:numPr>
      </w:pPr>
      <w:r>
        <w:rPr>
          <w:b/>
          <w:bCs/>
        </w:rPr>
        <w:t xml:space="preserve">Playbook:</w:t>
      </w:r>
      <w:r>
        <w:t xml:space="preserve"> </w:t>
      </w:r>
      <w:r>
        <w:rPr>
          <w:rStyle w:val="VerbatimChar"/>
        </w:rPr>
        <w:t xml:space="preserve">playbooks/mtas_rollback_sc_image.yml</w:t>
      </w:r>
    </w:p>
    <w:p>
      <w:pPr>
        <w:numPr>
          <w:ilvl w:val="0"/>
          <w:numId w:val="1117"/>
        </w:numPr>
      </w:pPr>
      <w:r>
        <w:rPr>
          <w:b/>
          <w:bCs/>
        </w:rPr>
        <w:t xml:space="preserve">Description:</w:t>
      </w:r>
      <w:r>
        <w:t xml:space="preserve"> </w:t>
      </w:r>
      <w:r>
        <w:t xml:space="preserve">Rolls back the SC image to the version compatible with the rolled-back software.</w:t>
      </w:r>
    </w:p>
    <w:p>
      <w:pPr>
        <w:numPr>
          <w:ilvl w:val="0"/>
          <w:numId w:val="111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rollback_sc_image</w:t>
      </w:r>
    </w:p>
    <w:p>
      <w:r>
        <w:pict>
          <v:rect style="width:0;height:1.5pt" o:hralign="center" o:hrstd="t" o:hr="t"/>
        </w:pict>
      </w:r>
    </w:p>
    <w:bookmarkEnd w:id="43"/>
    <w:bookmarkStart w:id="44" w:name="X3c7c05cd65f5a1673e670461727e6e8ed68803e"/>
    <w:p>
      <w:pPr>
        <w:pStyle w:val="Heading3"/>
      </w:pPr>
      <w:r>
        <w:rPr>
          <w:rStyle w:val="SectionNumber"/>
        </w:rPr>
        <w:t xml:space="preserve">2.7.25</w:t>
      </w:r>
      <w:r>
        <w:tab/>
      </w:r>
      <w:r>
        <w:t xml:space="preserve">Stage: mtas_restore_original_configurations</w:t>
      </w:r>
    </w:p>
    <w:p>
      <w:pPr>
        <w:pStyle w:val="FirstParagraph"/>
      </w:pPr>
      <w:r>
        <w:rPr>
          <w:b/>
          <w:bCs/>
        </w:rPr>
        <w:t xml:space="preserve">Purpose:</w:t>
      </w:r>
      <w:r>
        <w:t xml:space="preserve"> </w:t>
      </w:r>
      <w:r>
        <w:t xml:space="preserve">Restores original system configurations and permissions that were modified during the upgrade process.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01_remove_user_from_required_groups</w:t>
      </w:r>
    </w:p>
    <w:p>
      <w:pPr>
        <w:numPr>
          <w:ilvl w:val="0"/>
          <w:numId w:val="1118"/>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8"/>
        </w:numPr>
      </w:pPr>
      <w:r>
        <w:rPr>
          <w:b/>
          <w:bCs/>
        </w:rPr>
        <w:t xml:space="preserve">Tags:</w:t>
      </w:r>
      <w:r>
        <w:t xml:space="preserve"> </w:t>
      </w:r>
      <w:r>
        <w:rPr>
          <w:rStyle w:val="VerbatimChar"/>
        </w:rPr>
        <w:t xml:space="preserve">$GITLAB_RUNNER_TAG</w:t>
      </w:r>
    </w:p>
    <w:p>
      <w:pPr>
        <w:numPr>
          <w:ilvl w:val="0"/>
          <w:numId w:val="111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8"/>
        </w:numPr>
      </w:pPr>
      <w:r>
        <w:rPr>
          <w:b/>
          <w:bCs/>
        </w:rPr>
        <w:t xml:space="preserve">Allow Failure:</w:t>
      </w:r>
      <w:r>
        <w:t xml:space="preserve"> </w:t>
      </w:r>
      <w:r>
        <w:t xml:space="preserve">Yes</w:t>
      </w:r>
    </w:p>
    <w:p>
      <w:pPr>
        <w:numPr>
          <w:ilvl w:val="0"/>
          <w:numId w:val="1118"/>
        </w:numPr>
      </w:pPr>
      <w:r>
        <w:rPr>
          <w:b/>
          <w:bCs/>
        </w:rPr>
        <w:t xml:space="preserve">Dependencies:</w:t>
      </w:r>
      <w:r>
        <w:t xml:space="preserve"> </w:t>
      </w:r>
      <w:r>
        <w:t xml:space="preserve">None</w:t>
      </w:r>
    </w:p>
    <w:p>
      <w:pPr>
        <w:numPr>
          <w:ilvl w:val="0"/>
          <w:numId w:val="1118"/>
        </w:numPr>
      </w:pPr>
      <w:r>
        <w:rPr>
          <w:b/>
          <w:bCs/>
        </w:rPr>
        <w:t xml:space="preserve">Playbook:</w:t>
      </w:r>
      <w:r>
        <w:t xml:space="preserve"> </w:t>
      </w:r>
      <w:r>
        <w:rPr>
          <w:rStyle w:val="VerbatimChar"/>
        </w:rPr>
        <w:t xml:space="preserve">playbooks/mtas_remove_user_from_groups.yml</w:t>
      </w:r>
    </w:p>
    <w:p>
      <w:pPr>
        <w:numPr>
          <w:ilvl w:val="0"/>
          <w:numId w:val="1118"/>
        </w:numPr>
      </w:pPr>
      <w:r>
        <w:rPr>
          <w:b/>
          <w:bCs/>
        </w:rPr>
        <w:t xml:space="preserve">Description:</w:t>
      </w:r>
      <w:r>
        <w:t xml:space="preserve"> </w:t>
      </w:r>
      <w:r>
        <w:t xml:space="preserve">Removes the automation user from privileged groups added during upgrade preparation.</w:t>
      </w:r>
    </w:p>
    <w:p>
      <w:pPr>
        <w:numPr>
          <w:ilvl w:val="0"/>
          <w:numId w:val="111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playbooks/mtas_remove_user_from_groups.yml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remove_user_from_groups</w:t>
      </w:r>
    </w:p>
    <w:p>
      <w:pPr>
        <w:pStyle w:val="FirstParagraph"/>
      </w:pPr>
      <w:r>
        <w:rPr>
          <w:b/>
          <w:bCs/>
        </w:rPr>
        <w:t xml:space="preserve">Job:</w:t>
      </w:r>
      <w:r>
        <w:t xml:space="preserve"> </w:t>
      </w:r>
      <w:r>
        <w:rPr>
          <w:rStyle w:val="VerbatimChar"/>
        </w:rPr>
        <w:t xml:space="preserve">02_restore_tmp_dir_permissions</w:t>
      </w:r>
    </w:p>
    <w:p>
      <w:pPr>
        <w:numPr>
          <w:ilvl w:val="0"/>
          <w:numId w:val="111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9"/>
        </w:numPr>
      </w:pPr>
      <w:r>
        <w:rPr>
          <w:b/>
          <w:bCs/>
        </w:rPr>
        <w:t xml:space="preserve">Tags:</w:t>
      </w:r>
      <w:r>
        <w:t xml:space="preserve"> </w:t>
      </w:r>
      <w:r>
        <w:rPr>
          <w:rStyle w:val="VerbatimChar"/>
        </w:rPr>
        <w:t xml:space="preserve">$GITLAB_RUNNER_TAG</w:t>
      </w:r>
    </w:p>
    <w:p>
      <w:pPr>
        <w:numPr>
          <w:ilvl w:val="0"/>
          <w:numId w:val="111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9"/>
        </w:numPr>
      </w:pPr>
      <w:r>
        <w:rPr>
          <w:b/>
          <w:bCs/>
        </w:rPr>
        <w:t xml:space="preserve">Allow Failure:</w:t>
      </w:r>
      <w:r>
        <w:t xml:space="preserve"> </w:t>
      </w:r>
      <w:r>
        <w:t xml:space="preserve">Yes</w:t>
      </w:r>
    </w:p>
    <w:p>
      <w:pPr>
        <w:numPr>
          <w:ilvl w:val="0"/>
          <w:numId w:val="1119"/>
        </w:numPr>
      </w:pPr>
      <w:r>
        <w:rPr>
          <w:b/>
          <w:bCs/>
        </w:rPr>
        <w:t xml:space="preserve">Dependencies:</w:t>
      </w:r>
      <w:r>
        <w:t xml:space="preserve"> </w:t>
      </w:r>
      <w:r>
        <w:t xml:space="preserve">None</w:t>
      </w:r>
    </w:p>
    <w:p>
      <w:pPr>
        <w:numPr>
          <w:ilvl w:val="0"/>
          <w:numId w:val="1119"/>
        </w:numPr>
      </w:pPr>
      <w:r>
        <w:rPr>
          <w:b/>
          <w:bCs/>
        </w:rPr>
        <w:t xml:space="preserve">Playbook:</w:t>
      </w:r>
      <w:r>
        <w:t xml:space="preserve"> </w:t>
      </w:r>
      <w:r>
        <w:rPr>
          <w:rStyle w:val="VerbatimChar"/>
        </w:rPr>
        <w:t xml:space="preserve">playbooks/mtas_restore_tmp_dir_pemissions.yml</w:t>
      </w:r>
    </w:p>
    <w:p>
      <w:pPr>
        <w:numPr>
          <w:ilvl w:val="0"/>
          <w:numId w:val="1119"/>
        </w:numPr>
      </w:pPr>
      <w:r>
        <w:rPr>
          <w:b/>
          <w:bCs/>
        </w:rPr>
        <w:t xml:space="preserve">Description:</w:t>
      </w:r>
      <w:r>
        <w:t xml:space="preserve"> </w:t>
      </w:r>
      <w:r>
        <w:t xml:space="preserve">Restores original permissions on temporary directories modified during upgrade.</w:t>
      </w:r>
    </w:p>
    <w:p>
      <w:pPr>
        <w:numPr>
          <w:ilvl w:val="0"/>
          <w:numId w:val="111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playbooks/mtas_restore_tmp_dir_pemissions.yml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restore_tmp_dir_permissions</w:t>
      </w:r>
    </w:p>
    <w:p>
      <w:pPr>
        <w:pStyle w:val="FirstParagraph"/>
      </w:pPr>
      <w:r>
        <w:rPr>
          <w:b/>
          <w:bCs/>
        </w:rPr>
        <w:t xml:space="preserve">Job:</w:t>
      </w:r>
      <w:r>
        <w:t xml:space="preserve"> </w:t>
      </w:r>
      <w:r>
        <w:rPr>
          <w:rStyle w:val="VerbatimChar"/>
        </w:rPr>
        <w:t xml:space="preserve">03_remove_root_user_cliss_permissions</w:t>
      </w:r>
      <w:r>
        <w:t xml:space="preserve"> </w:t>
      </w:r>
      <w:r>
        <w:t xml:space="preserve">(RSG pipeline only)</w:t>
      </w:r>
    </w:p>
    <w:p>
      <w:pPr>
        <w:numPr>
          <w:ilvl w:val="0"/>
          <w:numId w:val="1120"/>
        </w:numPr>
      </w:pPr>
      <w:r>
        <w:rPr>
          <w:b/>
          <w:bCs/>
        </w:rPr>
        <w:t xml:space="preserve">Template:</w:t>
      </w:r>
      <w:r>
        <w:t xml:space="preserve"> </w:t>
      </w:r>
      <w:r>
        <w:rPr>
          <w:rStyle w:val="VerbatimChar"/>
        </w:rPr>
        <w:t xml:space="preserve">.job_template</w:t>
      </w:r>
    </w:p>
    <w:p>
      <w:pPr>
        <w:numPr>
          <w:ilvl w:val="0"/>
          <w:numId w:val="1120"/>
        </w:numPr>
      </w:pPr>
      <w:r>
        <w:rPr>
          <w:b/>
          <w:bCs/>
        </w:rPr>
        <w:t xml:space="preserve">Tags:</w:t>
      </w:r>
      <w:r>
        <w:t xml:space="preserve"> </w:t>
      </w:r>
      <w:r>
        <w:rPr>
          <w:rStyle w:val="VerbatimChar"/>
        </w:rPr>
        <w:t xml:space="preserve">$GITLAB_RUNNER_TAG</w:t>
      </w:r>
    </w:p>
    <w:p>
      <w:pPr>
        <w:numPr>
          <w:ilvl w:val="0"/>
          <w:numId w:val="112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20"/>
        </w:numPr>
      </w:pPr>
      <w:r>
        <w:rPr>
          <w:b/>
          <w:bCs/>
        </w:rPr>
        <w:t xml:space="preserve">Allow Failure:</w:t>
      </w:r>
      <w:r>
        <w:t xml:space="preserve"> </w:t>
      </w:r>
      <w:r>
        <w:t xml:space="preserve">Yes</w:t>
      </w:r>
    </w:p>
    <w:p>
      <w:pPr>
        <w:numPr>
          <w:ilvl w:val="0"/>
          <w:numId w:val="1120"/>
        </w:numPr>
      </w:pPr>
      <w:r>
        <w:rPr>
          <w:b/>
          <w:bCs/>
        </w:rPr>
        <w:t xml:space="preserve">Dependencies:</w:t>
      </w:r>
      <w:r>
        <w:t xml:space="preserve"> </w:t>
      </w:r>
      <w:r>
        <w:t xml:space="preserve">None</w:t>
      </w:r>
    </w:p>
    <w:p>
      <w:pPr>
        <w:numPr>
          <w:ilvl w:val="0"/>
          <w:numId w:val="1120"/>
        </w:numPr>
      </w:pPr>
      <w:r>
        <w:rPr>
          <w:b/>
          <w:bCs/>
        </w:rPr>
        <w:t xml:space="preserve">Playbook:</w:t>
      </w:r>
      <w:r>
        <w:t xml:space="preserve"> </w:t>
      </w:r>
      <w:r>
        <w:rPr>
          <w:rStyle w:val="VerbatimChar"/>
        </w:rPr>
        <w:t xml:space="preserve">playbooks/remove_root_user_cliss_permissions.yml</w:t>
      </w:r>
    </w:p>
    <w:p>
      <w:pPr>
        <w:numPr>
          <w:ilvl w:val="0"/>
          <w:numId w:val="1120"/>
        </w:numPr>
      </w:pPr>
      <w:r>
        <w:rPr>
          <w:b/>
          <w:bCs/>
        </w:rPr>
        <w:t xml:space="preserve">Description:</w:t>
      </w:r>
      <w:r>
        <w:t xml:space="preserve"> </w:t>
      </w:r>
      <w:r>
        <w:t xml:space="preserve">Removes root user CLISS permissions granted during upgrade process.</w:t>
      </w:r>
    </w:p>
    <w:p>
      <w:pPr>
        <w:numPr>
          <w:ilvl w:val="0"/>
          <w:numId w:val="112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playbooks/remove_root_user_cliss_permissions.yml"</w:t>
      </w:r>
    </w:p>
    <w:p>
      <w:pPr>
        <w:pStyle w:val="BlockText"/>
      </w:pPr>
      <w:r>
        <w:rPr>
          <w:b/>
          <w:bCs/>
        </w:rPr>
        <w:t xml:space="preserve">Note:</w:t>
      </w:r>
      <w:r>
        <w:t xml:space="preserve"> </w:t>
      </w:r>
      <w:r>
        <w:t xml:space="preserve">The HTTPS pipeline uses stage name</w:t>
      </w:r>
      <w:r>
        <w:t xml:space="preserve"> </w:t>
      </w:r>
      <w:r>
        <w:rPr>
          <w:rStyle w:val="VerbatimChar"/>
        </w:rPr>
        <w:t xml:space="preserve">mtas_restore_original_configurations</w:t>
      </w:r>
      <w:r>
        <w:t xml:space="preserve"> </w:t>
      </w:r>
      <w:r>
        <w:t xml:space="preserve">with 2 jobs, while the RSG pipeline uses</w:t>
      </w:r>
      <w:r>
        <w:t xml:space="preserve"> </w:t>
      </w:r>
      <w:r>
        <w:rPr>
          <w:rStyle w:val="VerbatimChar"/>
        </w:rPr>
        <w:t xml:space="preserve">mtas_remove_root_user_cliss_permissions</w:t>
      </w:r>
      <w:r>
        <w:t xml:space="preserve"> </w:t>
      </w:r>
      <w:r>
        <w:t xml:space="preserve">with 3 jobs (01-03).</w:t>
      </w:r>
    </w:p>
    <w:p>
      <w:r>
        <w:pict>
          <v:rect style="width:0;height:1.5pt" o:hralign="center" o:hrstd="t" o:hr="t"/>
        </w:pict>
      </w:r>
    </w:p>
    <w:bookmarkEnd w:id="44"/>
    <w:bookmarkStart w:id="45" w:name="stage-mtas_aggregate_logs"/>
    <w:p>
      <w:pPr>
        <w:pStyle w:val="Heading3"/>
      </w:pPr>
      <w:r>
        <w:rPr>
          <w:rStyle w:val="SectionNumber"/>
        </w:rPr>
        <w:t xml:space="preserve">2.7.26</w:t>
      </w:r>
      <w:r>
        <w:tab/>
      </w:r>
      <w:r>
        <w:t xml:space="preserve">Stage: mtas_aggregate_logs</w:t>
      </w:r>
    </w:p>
    <w:p>
      <w:pPr>
        <w:pStyle w:val="FirstParagraph"/>
      </w:pPr>
      <w:r>
        <w:rPr>
          <w:b/>
          <w:bCs/>
        </w:rPr>
        <w:t xml:space="preserve">Purpose:</w:t>
      </w:r>
      <w:r>
        <w:t xml:space="preserve"> </w:t>
      </w:r>
      <w:r>
        <w:t xml:space="preserve">Aggregates all pipeline execution logs into a single archive for audit and troubleshooting purposes.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mtas_aggregate_logs</w:t>
      </w:r>
    </w:p>
    <w:p>
      <w:pPr>
        <w:numPr>
          <w:ilvl w:val="0"/>
          <w:numId w:val="1121"/>
        </w:numPr>
      </w:pPr>
      <w:r>
        <w:rPr>
          <w:b/>
          <w:bCs/>
        </w:rPr>
        <w:t xml:space="preserve">Template:</w:t>
      </w:r>
      <w:r>
        <w:t xml:space="preserve"> </w:t>
      </w:r>
      <w:r>
        <w:t xml:space="preserve">None</w:t>
      </w:r>
    </w:p>
    <w:p>
      <w:pPr>
        <w:numPr>
          <w:ilvl w:val="0"/>
          <w:numId w:val="1121"/>
        </w:numPr>
      </w:pPr>
      <w:r>
        <w:rPr>
          <w:b/>
          <w:bCs/>
        </w:rPr>
        <w:t xml:space="preserve">Tags:</w:t>
      </w:r>
      <w:r>
        <w:t xml:space="preserve"> </w:t>
      </w:r>
      <w:r>
        <w:rPr>
          <w:rStyle w:val="VerbatimChar"/>
        </w:rPr>
        <w:t xml:space="preserve">$GITLAB_RUNNER_TAG</w:t>
      </w:r>
    </w:p>
    <w:p>
      <w:pPr>
        <w:numPr>
          <w:ilvl w:val="0"/>
          <w:numId w:val="112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21"/>
        </w:numPr>
      </w:pPr>
      <w:r>
        <w:rPr>
          <w:b/>
          <w:bCs/>
        </w:rPr>
        <w:t xml:space="preserve">Allow Failure:</w:t>
      </w:r>
      <w:r>
        <w:t xml:space="preserve"> </w:t>
      </w:r>
      <w:r>
        <w:t xml:space="preserve">Yes</w:t>
      </w:r>
    </w:p>
    <w:p>
      <w:pPr>
        <w:numPr>
          <w:ilvl w:val="0"/>
          <w:numId w:val="1121"/>
        </w:numPr>
      </w:pPr>
      <w:r>
        <w:rPr>
          <w:b/>
          <w:bCs/>
        </w:rPr>
        <w:t xml:space="preserve">Dependencies:</w:t>
      </w:r>
      <w:r>
        <w:t xml:space="preserve"> </w:t>
      </w:r>
      <w:r>
        <w:t xml:space="preserve">None</w:t>
      </w:r>
    </w:p>
    <w:p>
      <w:pPr>
        <w:numPr>
          <w:ilvl w:val="0"/>
          <w:numId w:val="1121"/>
        </w:numPr>
      </w:pPr>
      <w:r>
        <w:rPr>
          <w:b/>
          <w:bCs/>
        </w:rPr>
        <w:t xml:space="preserve">Playbook:</w:t>
      </w:r>
      <w:r>
        <w:t xml:space="preserve"> </w:t>
      </w:r>
      <w:r>
        <w:t xml:space="preserve">No playbook executed</w:t>
      </w:r>
    </w:p>
    <w:p>
      <w:pPr>
        <w:numPr>
          <w:ilvl w:val="0"/>
          <w:numId w:val="1121"/>
        </w:numPr>
      </w:pPr>
      <w:r>
        <w:rPr>
          <w:b/>
          <w:bCs/>
        </w:rPr>
        <w:t xml:space="preserve">Description:</w:t>
      </w:r>
      <w:r>
        <w:t xml:space="preserve"> </w:t>
      </w:r>
      <w:r>
        <w:t xml:space="preserve">Aggregates all pipeline job logs into a single compressed archive for audit trail.</w:t>
      </w:r>
    </w:p>
    <w:p>
      <w:pPr>
        <w:numPr>
          <w:ilvl w:val="0"/>
          <w:numId w:val="112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"Aggregating all logs in </w:t>
      </w:r>
      <w:r>
        <w:rPr>
          <w:rStyle w:val="VariableTok"/>
          <w:rFonts w:ascii="Courier New" w:hAnsi="Courier New" w:cs="Courier New" w:eastAsia="Courier New"/>
          <w:sz w:val="16"/>
        </w:rPr>
        <w:t xml:space="preserve">$DDS_LOGS_DIR</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 directory"</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$DDS_LOGS_DIR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-lth</w:t>
      </w:r>
      <w:r>
        <w:rPr>
          <w:rFonts w:ascii="Courier New" w:hAnsi="Courier New" w:cs="Courier New" w:eastAsia="Courier New"/>
          <w:sz w:val="16"/>
        </w:rPr>
        <w:br/>
      </w:r>
      <w:r>
        <w:rPr>
          <w:rStyle w:val="FunctionTok"/>
          <w:rFonts w:ascii="Courier New" w:hAnsi="Courier New" w:cs="Courier New" w:eastAsia="Courier New"/>
          <w:sz w:val="16"/>
        </w:rPr>
        <w:t xml:space="preserve">tar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-czvf</w:t>
      </w:r>
      <w:r>
        <w:rPr>
          <w:rStyle w:val="NormalTok"/>
          <w:rFonts w:ascii="Courier New" w:hAnsi="Courier New" w:cs="Courier New" w:eastAsia="Courier New"/>
          <w:sz w:val="16"/>
        </w:rPr>
        <w:t xml:space="preserve"> mtas_pipeline_logs_</w:t>
      </w:r>
      <w:r>
        <w:rPr>
          <w:rStyle w:val="VariableTok"/>
          <w:rFonts w:ascii="Courier New" w:hAnsi="Courier New" w:cs="Courier New" w:eastAsia="Courier New"/>
          <w:sz w:val="16"/>
        </w:rPr>
        <w:t xml:space="preserve">$ENVIRONMENT_ID_$(</w:t>
      </w:r>
      <w:r>
        <w:rPr>
          <w:rStyle w:val="FunctionTok"/>
          <w:rFonts w:ascii="Courier New" w:hAnsi="Courier New" w:cs="Courier New" w:eastAsia="Courier New"/>
          <w:sz w:val="16"/>
        </w:rPr>
        <w:t xml:space="preserve">date</w:t>
      </w:r>
      <w:r>
        <w:rPr>
          <w:rStyle w:val="NormalTok"/>
          <w:rFonts w:ascii="Courier New" w:hAnsi="Courier New" w:cs="Courier New" w:eastAsia="Courier New"/>
          <w:sz w:val="16"/>
        </w:rPr>
        <w:t xml:space="preserve"> +%Y%m%d%H%M%S</w:t>
      </w:r>
      <w:r>
        <w:rPr>
          <w:rStyle w:val="VariableTok"/>
          <w:rFonts w:ascii="Courier New" w:hAnsi="Courier New" w:cs="Courier New" w:eastAsia="Courier New"/>
          <w:sz w:val="16"/>
        </w:rPr>
        <w:t xml:space="preserve">)</w:t>
      </w:r>
      <w:r>
        <w:rPr>
          <w:rStyle w:val="NormalTok"/>
          <w:rFonts w:ascii="Courier New" w:hAnsi="Courier New" w:cs="Courier New" w:eastAsia="Courier New"/>
          <w:sz w:val="16"/>
        </w:rPr>
        <w:t xml:space="preserve">.tar.gz </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.log</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-lth</w:t>
      </w:r>
    </w:p>
    <w:bookmarkEnd w:id="45"/>
    <w:bookmarkEnd w:id="46"/>
    <w:bookmarkStart w:id="47" w:name="key-features"/>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